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35232A">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35232A">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35232A">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77777777" w:rsidR="00775B75" w:rsidRPr="00BF061C" w:rsidRDefault="0035232A">
      <w:pPr>
        <w:rPr>
          <w:rFonts w:ascii="Times New Roman" w:hAnsi="Times New Roman" w:cs="Times New Roman"/>
          <w:sz w:val="28"/>
          <w:szCs w:val="28"/>
        </w:rPr>
      </w:pPr>
      <w:r w:rsidRPr="00BF061C">
        <w:rPr>
          <w:rFonts w:ascii="Times New Roman" w:hAnsi="Times New Roman" w:cs="Times New Roman"/>
          <w:b/>
          <w:sz w:val="28"/>
          <w:szCs w:val="28"/>
        </w:rPr>
        <w:t>Section / Team Details</w:t>
      </w:r>
    </w:p>
    <w:p w14:paraId="15499636" w14:textId="1FE62A4B" w:rsidR="00775B75" w:rsidRPr="00BF061C" w:rsidRDefault="0035232A">
      <w:pPr>
        <w:rPr>
          <w:rFonts w:ascii="Times New Roman" w:hAnsi="Times New Roman" w:cs="Times New Roman"/>
          <w:sz w:val="24"/>
          <w:szCs w:val="24"/>
        </w:rPr>
      </w:pPr>
      <w:r w:rsidRPr="00BF061C">
        <w:rPr>
          <w:rFonts w:ascii="Times New Roman" w:hAnsi="Times New Roman" w:cs="Times New Roman"/>
          <w:b/>
          <w:sz w:val="24"/>
          <w:szCs w:val="24"/>
        </w:rPr>
        <w:t>Section No.:</w:t>
      </w:r>
      <w:r w:rsidR="00F65086" w:rsidRPr="00BF061C">
        <w:rPr>
          <w:rFonts w:ascii="Times New Roman" w:hAnsi="Times New Roman" w:cs="Times New Roman"/>
          <w:b/>
          <w:sz w:val="24"/>
          <w:szCs w:val="24"/>
        </w:rPr>
        <w:t xml:space="preserve"> </w:t>
      </w:r>
      <w:r w:rsidR="00F95C9A">
        <w:rPr>
          <w:rFonts w:ascii="Times New Roman" w:hAnsi="Times New Roman" w:cs="Times New Roman"/>
          <w:sz w:val="24"/>
          <w:szCs w:val="24"/>
        </w:rPr>
        <w:t>1</w:t>
      </w:r>
    </w:p>
    <w:p w14:paraId="431457A1" w14:textId="6DCB56D2" w:rsidR="00775B75" w:rsidRPr="00BF061C" w:rsidRDefault="0035232A">
      <w:pPr>
        <w:rPr>
          <w:rFonts w:ascii="Times New Roman" w:hAnsi="Times New Roman" w:cs="Times New Roman"/>
          <w:sz w:val="24"/>
          <w:szCs w:val="24"/>
        </w:rPr>
      </w:pPr>
      <w:r w:rsidRPr="00BF061C">
        <w:rPr>
          <w:rFonts w:ascii="Times New Roman" w:hAnsi="Times New Roman" w:cs="Times New Roman"/>
          <w:b/>
          <w:sz w:val="24"/>
          <w:szCs w:val="24"/>
        </w:rPr>
        <w:t>Team No.:</w:t>
      </w:r>
      <w:r w:rsidRPr="00BF061C">
        <w:rPr>
          <w:rFonts w:ascii="Times New Roman" w:hAnsi="Times New Roman" w:cs="Times New Roman"/>
          <w:sz w:val="24"/>
          <w:szCs w:val="24"/>
        </w:rPr>
        <w:t xml:space="preserve"> </w:t>
      </w:r>
      <w:r w:rsidR="00F95C9A">
        <w:rPr>
          <w:rFonts w:ascii="Times New Roman" w:hAnsi="Times New Roman" w:cs="Times New Roman"/>
          <w:sz w:val="24"/>
          <w:szCs w:val="24"/>
        </w:rPr>
        <w:t xml:space="preserve"> 7</w:t>
      </w:r>
    </w:p>
    <w:p w14:paraId="7E72964C" w14:textId="0422938B" w:rsidR="00775B75" w:rsidRPr="00BF061C" w:rsidRDefault="0035232A">
      <w:pPr>
        <w:rPr>
          <w:rFonts w:ascii="Times New Roman" w:hAnsi="Times New Roman" w:cs="Times New Roman"/>
          <w:sz w:val="24"/>
          <w:szCs w:val="24"/>
        </w:rPr>
      </w:pPr>
      <w:r w:rsidRPr="00BF061C">
        <w:rPr>
          <w:rFonts w:ascii="Times New Roman" w:hAnsi="Times New Roman" w:cs="Times New Roman"/>
          <w:b/>
          <w:sz w:val="24"/>
          <w:szCs w:val="24"/>
        </w:rPr>
        <w:t>Project Title:</w:t>
      </w:r>
      <w:r w:rsidRPr="00BF061C">
        <w:rPr>
          <w:rFonts w:ascii="Times New Roman" w:hAnsi="Times New Roman" w:cs="Times New Roman"/>
          <w:sz w:val="24"/>
          <w:szCs w:val="24"/>
        </w:rPr>
        <w:t xml:space="preserve"> </w:t>
      </w:r>
      <w:r w:rsidR="00C047A9" w:rsidRPr="00BF061C">
        <w:rPr>
          <w:rFonts w:ascii="Times New Roman" w:hAnsi="Times New Roman" w:cs="Times New Roman"/>
          <w:sz w:val="24"/>
          <w:szCs w:val="24"/>
        </w:rPr>
        <w:t>Linux Process Creation, Execution and Termination System</w:t>
      </w:r>
    </w:p>
    <w:p w14:paraId="6EE65DF6" w14:textId="77777777" w:rsidR="00775B75" w:rsidRPr="00BF061C" w:rsidRDefault="0035232A">
      <w:pPr>
        <w:rPr>
          <w:rFonts w:ascii="Times New Roman" w:hAnsi="Times New Roman" w:cs="Times New Roman"/>
          <w:sz w:val="28"/>
          <w:szCs w:val="28"/>
        </w:rPr>
      </w:pPr>
      <w:r w:rsidRPr="00BF061C">
        <w:rPr>
          <w:rFonts w:ascii="Times New Roman" w:hAnsi="Times New Roman" w:cs="Times New Roman"/>
          <w:b/>
          <w:sz w:val="28"/>
          <w:szCs w:val="28"/>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F061C" w:rsidRDefault="0035232A">
            <w:pPr>
              <w:rPr>
                <w:rFonts w:ascii="Times New Roman" w:hAnsi="Times New Roman" w:cs="Times New Roman"/>
                <w:sz w:val="24"/>
                <w:szCs w:val="24"/>
              </w:rPr>
            </w:pPr>
            <w:r w:rsidRPr="00BF061C">
              <w:rPr>
                <w:rFonts w:ascii="Times New Roman" w:hAnsi="Times New Roman" w:cs="Times New Roman"/>
                <w:sz w:val="24"/>
                <w:szCs w:val="24"/>
              </w:rPr>
              <w:t>Roll Number</w:t>
            </w:r>
          </w:p>
        </w:tc>
        <w:tc>
          <w:tcPr>
            <w:tcW w:w="3360" w:type="dxa"/>
          </w:tcPr>
          <w:p w14:paraId="69AA8DE7" w14:textId="77777777" w:rsidR="00775B75" w:rsidRPr="00BF061C" w:rsidRDefault="0035232A">
            <w:pPr>
              <w:rPr>
                <w:rFonts w:ascii="Times New Roman" w:hAnsi="Times New Roman" w:cs="Times New Roman"/>
                <w:sz w:val="24"/>
                <w:szCs w:val="24"/>
              </w:rPr>
            </w:pPr>
            <w:r w:rsidRPr="00BF061C">
              <w:rPr>
                <w:rFonts w:ascii="Times New Roman" w:hAnsi="Times New Roman" w:cs="Times New Roman"/>
                <w:sz w:val="24"/>
                <w:szCs w:val="24"/>
              </w:rPr>
              <w:t>Student Name</w:t>
            </w:r>
          </w:p>
        </w:tc>
        <w:tc>
          <w:tcPr>
            <w:tcW w:w="3360" w:type="dxa"/>
          </w:tcPr>
          <w:p w14:paraId="4F12BC5F" w14:textId="77777777" w:rsidR="00775B75" w:rsidRPr="00BF061C" w:rsidRDefault="0035232A">
            <w:pPr>
              <w:rPr>
                <w:rFonts w:ascii="Times New Roman" w:hAnsi="Times New Roman" w:cs="Times New Roman"/>
                <w:sz w:val="24"/>
                <w:szCs w:val="24"/>
              </w:rPr>
            </w:pPr>
            <w:r w:rsidRPr="00BF061C">
              <w:rPr>
                <w:rFonts w:ascii="Times New Roman" w:hAnsi="Times New Roman" w:cs="Times New Roman"/>
                <w:sz w:val="24"/>
                <w:szCs w:val="24"/>
              </w:rPr>
              <w:t>Signature</w:t>
            </w:r>
          </w:p>
        </w:tc>
      </w:tr>
      <w:tr w:rsidR="00775B75" w:rsidRPr="00BE607C" w14:paraId="073E931C" w14:textId="77777777">
        <w:trPr>
          <w:jc w:val="center"/>
        </w:trPr>
        <w:tc>
          <w:tcPr>
            <w:tcW w:w="3360" w:type="dxa"/>
          </w:tcPr>
          <w:p w14:paraId="2760AC40" w14:textId="61021BD5" w:rsidR="00775B75" w:rsidRPr="00BF061C" w:rsidRDefault="00C047A9" w:rsidP="002C6BF7">
            <w:pPr>
              <w:jc w:val="both"/>
              <w:rPr>
                <w:rFonts w:ascii="Times New Roman" w:hAnsi="Times New Roman" w:cs="Times New Roman"/>
                <w:sz w:val="24"/>
                <w:szCs w:val="24"/>
              </w:rPr>
            </w:pPr>
            <w:r w:rsidRPr="00BF061C">
              <w:rPr>
                <w:rFonts w:ascii="Times New Roman" w:hAnsi="Times New Roman" w:cs="Times New Roman"/>
                <w:sz w:val="24"/>
                <w:szCs w:val="24"/>
              </w:rPr>
              <w:t xml:space="preserve">    </w:t>
            </w:r>
            <w:r w:rsidR="002C6BF7" w:rsidRPr="00BF061C">
              <w:rPr>
                <w:rFonts w:ascii="Times New Roman" w:hAnsi="Times New Roman" w:cs="Times New Roman"/>
                <w:sz w:val="24"/>
                <w:szCs w:val="24"/>
              </w:rPr>
              <w:t xml:space="preserve"> </w:t>
            </w:r>
            <w:r w:rsidRPr="00BF061C">
              <w:rPr>
                <w:rFonts w:ascii="Times New Roman" w:hAnsi="Times New Roman" w:cs="Times New Roman"/>
                <w:sz w:val="24"/>
                <w:szCs w:val="24"/>
              </w:rPr>
              <w:t>2520030607</w:t>
            </w:r>
          </w:p>
        </w:tc>
        <w:tc>
          <w:tcPr>
            <w:tcW w:w="3360" w:type="dxa"/>
          </w:tcPr>
          <w:p w14:paraId="42BCCED1" w14:textId="21F2D3CC" w:rsidR="00775B75" w:rsidRPr="00BF061C" w:rsidRDefault="00C047A9" w:rsidP="002C6BF7">
            <w:pPr>
              <w:jc w:val="both"/>
              <w:rPr>
                <w:rFonts w:ascii="Times New Roman" w:hAnsi="Times New Roman" w:cs="Times New Roman"/>
                <w:sz w:val="24"/>
                <w:szCs w:val="24"/>
              </w:rPr>
            </w:pPr>
            <w:r w:rsidRPr="00BF061C">
              <w:rPr>
                <w:rFonts w:ascii="Times New Roman" w:hAnsi="Times New Roman" w:cs="Times New Roman"/>
                <w:sz w:val="24"/>
                <w:szCs w:val="24"/>
              </w:rPr>
              <w:t xml:space="preserve">  </w:t>
            </w:r>
            <w:r w:rsidR="002C6BF7" w:rsidRPr="00BF061C">
              <w:rPr>
                <w:rFonts w:ascii="Times New Roman" w:hAnsi="Times New Roman" w:cs="Times New Roman"/>
                <w:sz w:val="24"/>
                <w:szCs w:val="24"/>
              </w:rPr>
              <w:t xml:space="preserve">    </w:t>
            </w:r>
            <w:r w:rsidRPr="00BF061C">
              <w:rPr>
                <w:rFonts w:ascii="Times New Roman" w:hAnsi="Times New Roman" w:cs="Times New Roman"/>
                <w:sz w:val="24"/>
                <w:szCs w:val="24"/>
              </w:rPr>
              <w:t>Ili.Harshika</w:t>
            </w:r>
          </w:p>
        </w:tc>
        <w:tc>
          <w:tcPr>
            <w:tcW w:w="3360" w:type="dxa"/>
          </w:tcPr>
          <w:p w14:paraId="60571146" w14:textId="77777777" w:rsidR="00775B75" w:rsidRPr="00BF061C" w:rsidRDefault="00775B75">
            <w:pPr>
              <w:rPr>
                <w:rFonts w:ascii="Times New Roman" w:hAnsi="Times New Roman" w:cs="Times New Roman"/>
                <w:sz w:val="24"/>
                <w:szCs w:val="24"/>
              </w:rPr>
            </w:pPr>
          </w:p>
        </w:tc>
      </w:tr>
      <w:tr w:rsidR="00775B75" w:rsidRPr="00BE607C" w14:paraId="751CA117" w14:textId="77777777">
        <w:trPr>
          <w:jc w:val="center"/>
        </w:trPr>
        <w:tc>
          <w:tcPr>
            <w:tcW w:w="3360" w:type="dxa"/>
          </w:tcPr>
          <w:p w14:paraId="069E4323" w14:textId="28F2A72D" w:rsidR="00775B75" w:rsidRPr="00BF061C" w:rsidRDefault="00C047A9" w:rsidP="002C6BF7">
            <w:pPr>
              <w:jc w:val="both"/>
              <w:rPr>
                <w:rFonts w:ascii="Times New Roman" w:hAnsi="Times New Roman" w:cs="Times New Roman"/>
                <w:sz w:val="24"/>
                <w:szCs w:val="24"/>
              </w:rPr>
            </w:pPr>
            <w:r w:rsidRPr="00BF061C">
              <w:rPr>
                <w:rFonts w:ascii="Times New Roman" w:hAnsi="Times New Roman" w:cs="Times New Roman"/>
                <w:sz w:val="24"/>
                <w:szCs w:val="24"/>
              </w:rPr>
              <w:t xml:space="preserve">    </w:t>
            </w:r>
            <w:r w:rsidR="002C6BF7" w:rsidRPr="00BF061C">
              <w:rPr>
                <w:rFonts w:ascii="Times New Roman" w:hAnsi="Times New Roman" w:cs="Times New Roman"/>
                <w:sz w:val="24"/>
                <w:szCs w:val="24"/>
              </w:rPr>
              <w:t xml:space="preserve"> </w:t>
            </w:r>
            <w:r w:rsidRPr="00BF061C">
              <w:rPr>
                <w:rFonts w:ascii="Times New Roman" w:hAnsi="Times New Roman" w:cs="Times New Roman"/>
                <w:sz w:val="24"/>
                <w:szCs w:val="24"/>
              </w:rPr>
              <w:t>2520030512</w:t>
            </w:r>
          </w:p>
        </w:tc>
        <w:tc>
          <w:tcPr>
            <w:tcW w:w="3360" w:type="dxa"/>
          </w:tcPr>
          <w:p w14:paraId="00823E68" w14:textId="6E2BEB90" w:rsidR="00775B75" w:rsidRPr="00BF061C" w:rsidRDefault="00C047A9" w:rsidP="002C6BF7">
            <w:pPr>
              <w:jc w:val="both"/>
              <w:rPr>
                <w:rFonts w:ascii="Times New Roman" w:hAnsi="Times New Roman" w:cs="Times New Roman"/>
                <w:sz w:val="24"/>
                <w:szCs w:val="24"/>
              </w:rPr>
            </w:pPr>
            <w:r w:rsidRPr="00BF061C">
              <w:rPr>
                <w:rFonts w:ascii="Times New Roman" w:hAnsi="Times New Roman" w:cs="Times New Roman"/>
                <w:sz w:val="24"/>
                <w:szCs w:val="24"/>
              </w:rPr>
              <w:t xml:space="preserve">   </w:t>
            </w:r>
            <w:r w:rsidR="002C6BF7" w:rsidRPr="00BF061C">
              <w:rPr>
                <w:rFonts w:ascii="Times New Roman" w:hAnsi="Times New Roman" w:cs="Times New Roman"/>
                <w:sz w:val="24"/>
                <w:szCs w:val="24"/>
              </w:rPr>
              <w:t>Gurrapu Nikshitha</w:t>
            </w:r>
          </w:p>
        </w:tc>
        <w:tc>
          <w:tcPr>
            <w:tcW w:w="3360" w:type="dxa"/>
          </w:tcPr>
          <w:p w14:paraId="1FA0C119" w14:textId="77777777" w:rsidR="00775B75" w:rsidRPr="00BF061C" w:rsidRDefault="00775B75">
            <w:pPr>
              <w:rPr>
                <w:rFonts w:ascii="Times New Roman" w:hAnsi="Times New Roman" w:cs="Times New Roman"/>
                <w:sz w:val="24"/>
                <w:szCs w:val="24"/>
              </w:rPr>
            </w:pPr>
          </w:p>
        </w:tc>
      </w:tr>
      <w:tr w:rsidR="00775B75" w:rsidRPr="00BE607C" w14:paraId="5C3233DC" w14:textId="77777777">
        <w:trPr>
          <w:jc w:val="center"/>
        </w:trPr>
        <w:tc>
          <w:tcPr>
            <w:tcW w:w="3360" w:type="dxa"/>
          </w:tcPr>
          <w:p w14:paraId="665CDFDC" w14:textId="0004394D" w:rsidR="00775B75" w:rsidRPr="00BF061C" w:rsidRDefault="002C6BF7" w:rsidP="002C6BF7">
            <w:pPr>
              <w:jc w:val="both"/>
              <w:rPr>
                <w:rFonts w:ascii="Times New Roman" w:hAnsi="Times New Roman" w:cs="Times New Roman"/>
                <w:sz w:val="24"/>
                <w:szCs w:val="24"/>
              </w:rPr>
            </w:pPr>
            <w:r w:rsidRPr="00BF061C">
              <w:rPr>
                <w:rFonts w:ascii="Times New Roman" w:hAnsi="Times New Roman" w:cs="Times New Roman"/>
                <w:sz w:val="24"/>
                <w:szCs w:val="24"/>
              </w:rPr>
              <w:t xml:space="preserve">     2520030365</w:t>
            </w:r>
          </w:p>
        </w:tc>
        <w:tc>
          <w:tcPr>
            <w:tcW w:w="3360" w:type="dxa"/>
          </w:tcPr>
          <w:p w14:paraId="1404DDC1" w14:textId="413D2004" w:rsidR="00775B75" w:rsidRPr="00BF061C" w:rsidRDefault="002C6BF7" w:rsidP="002C6BF7">
            <w:pPr>
              <w:jc w:val="both"/>
              <w:rPr>
                <w:rFonts w:ascii="Times New Roman" w:hAnsi="Times New Roman" w:cs="Times New Roman"/>
                <w:sz w:val="24"/>
                <w:szCs w:val="24"/>
              </w:rPr>
            </w:pPr>
            <w:r w:rsidRPr="00BF061C">
              <w:rPr>
                <w:rFonts w:ascii="Times New Roman" w:hAnsi="Times New Roman" w:cs="Times New Roman"/>
                <w:sz w:val="24"/>
                <w:szCs w:val="24"/>
              </w:rPr>
              <w:t xml:space="preserve">      Angela Jose</w:t>
            </w:r>
          </w:p>
        </w:tc>
        <w:tc>
          <w:tcPr>
            <w:tcW w:w="3360" w:type="dxa"/>
          </w:tcPr>
          <w:p w14:paraId="19BBFEFF" w14:textId="77777777" w:rsidR="00775B75" w:rsidRPr="00BF061C" w:rsidRDefault="00775B75">
            <w:pPr>
              <w:rPr>
                <w:rFonts w:ascii="Times New Roman" w:hAnsi="Times New Roman" w:cs="Times New Roman"/>
                <w:sz w:val="24"/>
                <w:szCs w:val="24"/>
              </w:rPr>
            </w:pPr>
          </w:p>
        </w:tc>
      </w:tr>
    </w:tbl>
    <w:p w14:paraId="65C0C390" w14:textId="0D6AAEAD" w:rsidR="007D6444" w:rsidRDefault="007D6444">
      <w:pPr>
        <w:rPr>
          <w:rFonts w:ascii="Times New Roman" w:hAnsi="Times New Roman" w:cs="Times New Roman"/>
          <w:b/>
          <w:sz w:val="24"/>
        </w:rPr>
      </w:pPr>
    </w:p>
    <w:p w14:paraId="0D8346AE" w14:textId="48B966FB" w:rsidR="00775B75" w:rsidRPr="00F65086" w:rsidRDefault="007D6444">
      <w:pPr>
        <w:rPr>
          <w:rFonts w:ascii="Times New Roman" w:hAnsi="Times New Roman" w:cs="Times New Roman"/>
          <w:sz w:val="28"/>
          <w:szCs w:val="28"/>
        </w:rPr>
      </w:pPr>
      <w:r>
        <w:rPr>
          <w:rFonts w:ascii="Times New Roman" w:hAnsi="Times New Roman" w:cs="Times New Roman"/>
          <w:b/>
          <w:sz w:val="24"/>
        </w:rPr>
        <w:t>1.</w:t>
      </w:r>
      <w:r w:rsidR="0035232A" w:rsidRPr="00BE607C">
        <w:rPr>
          <w:rFonts w:ascii="Times New Roman" w:hAnsi="Times New Roman" w:cs="Times New Roman"/>
          <w:b/>
          <w:sz w:val="24"/>
        </w:rPr>
        <w:t xml:space="preserve"> </w:t>
      </w:r>
      <w:r w:rsidR="0035232A" w:rsidRPr="00F65086">
        <w:rPr>
          <w:rFonts w:ascii="Times New Roman" w:hAnsi="Times New Roman" w:cs="Times New Roman"/>
          <w:b/>
          <w:sz w:val="28"/>
          <w:szCs w:val="28"/>
        </w:rPr>
        <w:t>Abstract</w:t>
      </w:r>
    </w:p>
    <w:p w14:paraId="10CFE57C" w14:textId="77777777" w:rsidR="00C00C80" w:rsidRPr="00F65086" w:rsidRDefault="00C00C80" w:rsidP="00F65086">
      <w:pPr>
        <w:jc w:val="both"/>
        <w:rPr>
          <w:rFonts w:ascii="Times New Roman" w:hAnsi="Times New Roman" w:cs="Times New Roman"/>
          <w:sz w:val="24"/>
          <w:szCs w:val="24"/>
          <w:lang w:val="en-IN"/>
        </w:rPr>
      </w:pPr>
      <w:r w:rsidRPr="00F65086">
        <w:rPr>
          <w:rFonts w:ascii="Times New Roman" w:hAnsi="Times New Roman" w:cs="Times New Roman"/>
          <w:sz w:val="24"/>
          <w:szCs w:val="24"/>
          <w:lang w:val="en-IN"/>
        </w:rPr>
        <w:t>Process management is an important function of an Operating System, as it involves creating, executing, synchronizing, and terminating processes. This project proposes a Linux Process Creation, Execution and Termination System developed using the C programming language and Linux/POSIX system calls. The system demonstrates the basic life cycle of a process in a practical way.</w:t>
      </w:r>
    </w:p>
    <w:p w14:paraId="12A37A80" w14:textId="77777777" w:rsidR="00C00C80" w:rsidRPr="00F65086" w:rsidRDefault="00C00C80" w:rsidP="00F65086">
      <w:pPr>
        <w:jc w:val="both"/>
        <w:rPr>
          <w:rFonts w:ascii="Times New Roman" w:hAnsi="Times New Roman" w:cs="Times New Roman"/>
          <w:sz w:val="24"/>
          <w:szCs w:val="24"/>
          <w:lang w:val="en-IN"/>
        </w:rPr>
      </w:pPr>
      <w:r w:rsidRPr="00F65086">
        <w:rPr>
          <w:rFonts w:ascii="Times New Roman" w:hAnsi="Times New Roman" w:cs="Times New Roman"/>
          <w:sz w:val="24"/>
          <w:szCs w:val="24"/>
          <w:lang w:val="en-IN"/>
        </w:rPr>
        <w:t>The system creates a child process from a parent process using the fork() system call. The child process executes a selected program using the exec() family of system calls, while the parent process waits for the child to complete using wait(). After the child process terminates, the parent retrieves and displays the termination status. The project provides a clear practical understanding of parent-child relationships, process creation, program execution, process synchronization, and process termination in a Linux environment.</w:t>
      </w:r>
    </w:p>
    <w:p w14:paraId="3784B229" w14:textId="77777777" w:rsidR="00775B75" w:rsidRPr="00F65086" w:rsidRDefault="0035232A">
      <w:pPr>
        <w:rPr>
          <w:rFonts w:ascii="Times New Roman" w:hAnsi="Times New Roman" w:cs="Times New Roman"/>
          <w:sz w:val="28"/>
          <w:szCs w:val="28"/>
        </w:rPr>
      </w:pPr>
      <w:r w:rsidRPr="00F65086">
        <w:rPr>
          <w:rFonts w:ascii="Times New Roman" w:hAnsi="Times New Roman" w:cs="Times New Roman"/>
          <w:b/>
          <w:sz w:val="28"/>
          <w:szCs w:val="28"/>
        </w:rPr>
        <w:t>2. Problem Statement</w:t>
      </w:r>
    </w:p>
    <w:p w14:paraId="1DF2D644" w14:textId="0BF44917" w:rsidR="00775B75" w:rsidRPr="00F65086" w:rsidRDefault="00A5797B" w:rsidP="00F65086">
      <w:pPr>
        <w:jc w:val="both"/>
        <w:rPr>
          <w:rFonts w:ascii="Times New Roman" w:hAnsi="Times New Roman" w:cs="Times New Roman"/>
          <w:sz w:val="24"/>
          <w:szCs w:val="24"/>
        </w:rPr>
      </w:pPr>
      <w:r w:rsidRPr="00F65086">
        <w:rPr>
          <w:rFonts w:ascii="Times New Roman" w:hAnsi="Times New Roman" w:cs="Times New Roman"/>
          <w:sz w:val="24"/>
          <w:szCs w:val="24"/>
        </w:rPr>
        <w:t>This project aims to develop a Linux-based system that practically demonstrates the complete process life cycle. The system will create a child process from a parent process using fork(), execute a selected program in the child using the exec() family of system calls, and allow the parent process to wait for the child using wait(). After the child completes its execution and terminates, the system will retrieve and display its termination status. This provides a practical understanding of process creation, execution, synchronization, and termination in Linux.</w:t>
      </w:r>
    </w:p>
    <w:p w14:paraId="550C4CD7" w14:textId="77777777" w:rsidR="00775B75" w:rsidRPr="00F65086" w:rsidRDefault="0035232A">
      <w:pPr>
        <w:rPr>
          <w:rFonts w:ascii="Times New Roman" w:hAnsi="Times New Roman" w:cs="Times New Roman"/>
          <w:b/>
          <w:sz w:val="28"/>
          <w:szCs w:val="28"/>
        </w:rPr>
      </w:pPr>
      <w:r w:rsidRPr="00F65086">
        <w:rPr>
          <w:rFonts w:ascii="Times New Roman" w:hAnsi="Times New Roman" w:cs="Times New Roman"/>
          <w:b/>
          <w:sz w:val="28"/>
          <w:szCs w:val="28"/>
        </w:rPr>
        <w:lastRenderedPageBreak/>
        <w:t>3. Objectives</w:t>
      </w:r>
    </w:p>
    <w:p w14:paraId="50713F05" w14:textId="77777777" w:rsidR="00FA5E01" w:rsidRPr="00F65086" w:rsidRDefault="00FA5E01" w:rsidP="00F65086">
      <w:pPr>
        <w:numPr>
          <w:ilvl w:val="0"/>
          <w:numId w:val="11"/>
        </w:numPr>
        <w:jc w:val="both"/>
        <w:rPr>
          <w:rFonts w:ascii="Times New Roman" w:hAnsi="Times New Roman" w:cs="Times New Roman"/>
          <w:sz w:val="24"/>
          <w:szCs w:val="24"/>
          <w:lang w:val="en-IN"/>
        </w:rPr>
      </w:pPr>
      <w:r w:rsidRPr="00F65086">
        <w:rPr>
          <w:rFonts w:ascii="Times New Roman" w:hAnsi="Times New Roman" w:cs="Times New Roman"/>
          <w:sz w:val="24"/>
          <w:szCs w:val="24"/>
          <w:lang w:val="en-IN"/>
        </w:rPr>
        <w:t>To implement process creation in Linux using the fork() system call and understand the parent-child process relationship.</w:t>
      </w:r>
    </w:p>
    <w:p w14:paraId="238B9648" w14:textId="77777777" w:rsidR="00FA5E01" w:rsidRPr="00F65086" w:rsidRDefault="00FA5E01" w:rsidP="00F65086">
      <w:pPr>
        <w:numPr>
          <w:ilvl w:val="0"/>
          <w:numId w:val="11"/>
        </w:numPr>
        <w:jc w:val="both"/>
        <w:rPr>
          <w:rFonts w:ascii="Times New Roman" w:hAnsi="Times New Roman" w:cs="Times New Roman"/>
          <w:sz w:val="24"/>
          <w:szCs w:val="24"/>
          <w:lang w:val="en-IN"/>
        </w:rPr>
      </w:pPr>
      <w:r w:rsidRPr="00F65086">
        <w:rPr>
          <w:rFonts w:ascii="Times New Roman" w:hAnsi="Times New Roman" w:cs="Times New Roman"/>
          <w:sz w:val="24"/>
          <w:szCs w:val="24"/>
          <w:lang w:val="en-IN"/>
        </w:rPr>
        <w:t>To execute a selected program in the child process using the exec() family of system calls.</w:t>
      </w:r>
    </w:p>
    <w:p w14:paraId="3D111E79" w14:textId="77777777" w:rsidR="00FA5E01" w:rsidRPr="00F65086" w:rsidRDefault="00FA5E01" w:rsidP="00F65086">
      <w:pPr>
        <w:numPr>
          <w:ilvl w:val="0"/>
          <w:numId w:val="11"/>
        </w:numPr>
        <w:jc w:val="both"/>
        <w:rPr>
          <w:rFonts w:ascii="Times New Roman" w:hAnsi="Times New Roman" w:cs="Times New Roman"/>
          <w:sz w:val="24"/>
          <w:szCs w:val="24"/>
          <w:lang w:val="en-IN"/>
        </w:rPr>
      </w:pPr>
      <w:r w:rsidRPr="00F65086">
        <w:rPr>
          <w:rFonts w:ascii="Times New Roman" w:hAnsi="Times New Roman" w:cs="Times New Roman"/>
          <w:sz w:val="24"/>
          <w:szCs w:val="24"/>
          <w:lang w:val="en-IN"/>
        </w:rPr>
        <w:t>To synchronize the parent and child processes using the wait() system call.</w:t>
      </w:r>
    </w:p>
    <w:p w14:paraId="5E97E5B7" w14:textId="542A1E96" w:rsidR="00FA5E01" w:rsidRPr="00973236" w:rsidRDefault="00FA5E01" w:rsidP="00973236">
      <w:pPr>
        <w:numPr>
          <w:ilvl w:val="0"/>
          <w:numId w:val="11"/>
        </w:numPr>
        <w:jc w:val="both"/>
        <w:rPr>
          <w:rFonts w:ascii="Times New Roman" w:hAnsi="Times New Roman" w:cs="Times New Roman"/>
          <w:sz w:val="24"/>
          <w:szCs w:val="24"/>
          <w:lang w:val="en-IN"/>
        </w:rPr>
      </w:pPr>
      <w:r w:rsidRPr="00F65086">
        <w:rPr>
          <w:rFonts w:ascii="Times New Roman" w:hAnsi="Times New Roman" w:cs="Times New Roman"/>
          <w:sz w:val="24"/>
          <w:szCs w:val="24"/>
          <w:lang w:val="en-IN"/>
        </w:rPr>
        <w:t>To demonstrate process termination and retrieve and display the termination status of the child process.</w:t>
      </w:r>
    </w:p>
    <w:p w14:paraId="1216E48D" w14:textId="77777777" w:rsidR="00775B75" w:rsidRPr="00F65086" w:rsidRDefault="0035232A">
      <w:pPr>
        <w:rPr>
          <w:rFonts w:ascii="Times New Roman" w:hAnsi="Times New Roman" w:cs="Times New Roman"/>
          <w:b/>
          <w:sz w:val="28"/>
          <w:szCs w:val="28"/>
        </w:rPr>
      </w:pPr>
      <w:r w:rsidRPr="00F65086">
        <w:rPr>
          <w:rFonts w:ascii="Times New Roman" w:hAnsi="Times New Roman" w:cs="Times New Roman"/>
          <w:b/>
          <w:sz w:val="28"/>
          <w:szCs w:val="28"/>
        </w:rPr>
        <w:t>4. Proposed Methodology</w:t>
      </w:r>
    </w:p>
    <w:p w14:paraId="06EEC970" w14:textId="7EDA8DF0" w:rsidR="00C753FD" w:rsidRDefault="00C753FD" w:rsidP="00F65086">
      <w:pPr>
        <w:jc w:val="both"/>
        <w:rPr>
          <w:rFonts w:ascii="Times New Roman" w:hAnsi="Times New Roman" w:cs="Times New Roman"/>
          <w:sz w:val="24"/>
          <w:szCs w:val="24"/>
        </w:rPr>
      </w:pPr>
      <w:r w:rsidRPr="00F65086">
        <w:rPr>
          <w:rFonts w:ascii="Times New Roman" w:hAnsi="Times New Roman" w:cs="Times New Roman"/>
          <w:sz w:val="24"/>
          <w:szCs w:val="24"/>
        </w:rPr>
        <w:t>The system is implemented in C on a Linux platform using standard POSIX system calls. Execution begins when the user selects a program to run. The main process then invokes fork() to create a child process, splitting execution into two paths. The parent process calls wait() and blocks until the child finishes, while the child process calls an exec() function to replace its process image with the selected program and run it to completion. Once the program finishes, the child process terminates, and the parent, unblocked from wait(), retrieves the child's exit/termination status. Finally, the result is displayed to the user, showing whether the program executed successfully or failed. The overall project flow is illustrated below.</w:t>
      </w:r>
    </w:p>
    <w:p w14:paraId="1BBC8ECF" w14:textId="72B20E79" w:rsidR="009308E3" w:rsidRPr="00973236" w:rsidRDefault="004F4720" w:rsidP="00973236">
      <w:pPr>
        <w:pStyle w:val="ListParagraph"/>
        <w:numPr>
          <w:ilvl w:val="0"/>
          <w:numId w:val="12"/>
        </w:numPr>
        <w:jc w:val="both"/>
        <w:rPr>
          <w:rFonts w:ascii="Times New Roman" w:hAnsi="Times New Roman" w:cs="Times New Roman"/>
          <w:b/>
          <w:bCs/>
          <w:sz w:val="24"/>
          <w:szCs w:val="24"/>
        </w:rPr>
      </w:pPr>
      <w:r w:rsidRPr="00973236">
        <w:rPr>
          <w:rFonts w:ascii="Times New Roman" w:hAnsi="Times New Roman" w:cs="Times New Roman"/>
          <w:b/>
          <w:bCs/>
          <w:sz w:val="24"/>
          <w:szCs w:val="24"/>
        </w:rPr>
        <w:t>Project Overflow :</w:t>
      </w:r>
    </w:p>
    <w:p w14:paraId="43298B5E" w14:textId="77777777" w:rsidR="00973236" w:rsidRDefault="00973236" w:rsidP="00F65086">
      <w:pPr>
        <w:jc w:val="both"/>
        <w:rPr>
          <w:rFonts w:ascii="Times New Roman" w:hAnsi="Times New Roman" w:cs="Times New Roman"/>
          <w:sz w:val="24"/>
          <w:szCs w:val="24"/>
        </w:rPr>
      </w:pPr>
    </w:p>
    <w:p w14:paraId="0CC47357" w14:textId="0E307B0D" w:rsidR="00973236" w:rsidRPr="00F65086" w:rsidRDefault="00973236" w:rsidP="00F65086">
      <w:pPr>
        <w:jc w:val="both"/>
        <w:rPr>
          <w:rFonts w:ascii="Times New Roman" w:hAnsi="Times New Roman" w:cs="Times New Roman"/>
          <w:sz w:val="24"/>
          <w:szCs w:val="24"/>
        </w:rPr>
      </w:pPr>
      <w:r>
        <w:rPr>
          <w:noProof/>
        </w:rPr>
        <w:drawing>
          <wp:inline distT="0" distB="0" distL="0" distR="0" wp14:anchorId="4F3C4AA5" wp14:editId="75316C81">
            <wp:extent cx="6400800" cy="3909060"/>
            <wp:effectExtent l="0" t="0" r="0" b="0"/>
            <wp:docPr id="16490782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909060"/>
                    </a:xfrm>
                    <a:prstGeom prst="rect">
                      <a:avLst/>
                    </a:prstGeom>
                    <a:noFill/>
                    <a:ln>
                      <a:noFill/>
                    </a:ln>
                  </pic:spPr>
                </pic:pic>
              </a:graphicData>
            </a:graphic>
          </wp:inline>
        </w:drawing>
      </w:r>
    </w:p>
    <w:p w14:paraId="36851879" w14:textId="5ADBDFE5" w:rsidR="00775B75" w:rsidRPr="00F65086" w:rsidRDefault="0035232A">
      <w:pPr>
        <w:rPr>
          <w:rFonts w:ascii="Times New Roman" w:hAnsi="Times New Roman" w:cs="Times New Roman"/>
          <w:sz w:val="28"/>
          <w:szCs w:val="28"/>
        </w:rPr>
      </w:pPr>
      <w:r w:rsidRPr="00F65086">
        <w:rPr>
          <w:rFonts w:ascii="Times New Roman" w:hAnsi="Times New Roman" w:cs="Times New Roman"/>
          <w:b/>
          <w:sz w:val="28"/>
          <w:szCs w:val="28"/>
        </w:rPr>
        <w:lastRenderedPageBreak/>
        <w:t>5. Operating Systems Concepts / Linux APIs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trPr>
          <w:jc w:val="center"/>
        </w:trPr>
        <w:tc>
          <w:tcPr>
            <w:tcW w:w="5040" w:type="dxa"/>
          </w:tcPr>
          <w:p w14:paraId="2B08BCA4" w14:textId="77777777" w:rsidR="00775B75" w:rsidRPr="00F65086" w:rsidRDefault="0035232A" w:rsidP="00F65086">
            <w:pPr>
              <w:rPr>
                <w:rFonts w:ascii="Times New Roman" w:hAnsi="Times New Roman" w:cs="Times New Roman"/>
                <w:sz w:val="24"/>
                <w:szCs w:val="24"/>
              </w:rPr>
            </w:pPr>
            <w:r w:rsidRPr="00F65086">
              <w:rPr>
                <w:rFonts w:ascii="Times New Roman" w:hAnsi="Times New Roman" w:cs="Times New Roman"/>
                <w:sz w:val="24"/>
                <w:szCs w:val="24"/>
              </w:rPr>
              <w:t>OS Concept / Linux API / System Call</w:t>
            </w:r>
          </w:p>
        </w:tc>
        <w:tc>
          <w:tcPr>
            <w:tcW w:w="5040" w:type="dxa"/>
          </w:tcPr>
          <w:p w14:paraId="09399B86" w14:textId="77777777" w:rsidR="00775B75" w:rsidRPr="00F65086" w:rsidRDefault="0035232A" w:rsidP="00F65086">
            <w:pPr>
              <w:rPr>
                <w:rFonts w:ascii="Times New Roman" w:hAnsi="Times New Roman" w:cs="Times New Roman"/>
                <w:sz w:val="24"/>
                <w:szCs w:val="24"/>
              </w:rPr>
            </w:pPr>
            <w:r w:rsidRPr="00F65086">
              <w:rPr>
                <w:rFonts w:ascii="Times New Roman" w:hAnsi="Times New Roman" w:cs="Times New Roman"/>
                <w:sz w:val="24"/>
                <w:szCs w:val="24"/>
              </w:rPr>
              <w:t>Purpose in the Project</w:t>
            </w:r>
          </w:p>
        </w:tc>
      </w:tr>
      <w:tr w:rsidR="00775B75" w:rsidRPr="00BE607C" w14:paraId="783F26D3" w14:textId="77777777">
        <w:trPr>
          <w:jc w:val="center"/>
        </w:trPr>
        <w:tc>
          <w:tcPr>
            <w:tcW w:w="5040" w:type="dxa"/>
          </w:tcPr>
          <w:p w14:paraId="40211683" w14:textId="7AD9C504" w:rsidR="00775B75" w:rsidRPr="00F65086" w:rsidRDefault="00D73794" w:rsidP="00F65086">
            <w:pPr>
              <w:rPr>
                <w:rFonts w:ascii="Times New Roman" w:hAnsi="Times New Roman" w:cs="Times New Roman"/>
                <w:sz w:val="24"/>
                <w:szCs w:val="24"/>
              </w:rPr>
            </w:pPr>
            <w:r w:rsidRPr="00F65086">
              <w:rPr>
                <w:rFonts w:ascii="Times New Roman" w:hAnsi="Times New Roman"/>
                <w:sz w:val="24"/>
                <w:szCs w:val="24"/>
              </w:rPr>
              <w:t>fork()</w:t>
            </w:r>
          </w:p>
        </w:tc>
        <w:tc>
          <w:tcPr>
            <w:tcW w:w="5040" w:type="dxa"/>
          </w:tcPr>
          <w:p w14:paraId="506971CA" w14:textId="73E34688" w:rsidR="00775B75" w:rsidRPr="00F65086" w:rsidRDefault="002F48F4" w:rsidP="00F65086">
            <w:pPr>
              <w:rPr>
                <w:rFonts w:ascii="Times New Roman" w:hAnsi="Times New Roman" w:cs="Times New Roman"/>
                <w:sz w:val="24"/>
                <w:szCs w:val="24"/>
              </w:rPr>
            </w:pPr>
            <w:r w:rsidRPr="00F65086">
              <w:rPr>
                <w:rFonts w:ascii="Times New Roman" w:hAnsi="Times New Roman"/>
                <w:sz w:val="24"/>
                <w:szCs w:val="24"/>
              </w:rPr>
              <w:t>Creates a new child process (duplicate of the parent process)</w:t>
            </w:r>
          </w:p>
        </w:tc>
      </w:tr>
      <w:tr w:rsidR="00832F11" w:rsidRPr="00BE607C" w14:paraId="3B7FD1DB" w14:textId="77777777">
        <w:trPr>
          <w:jc w:val="center"/>
        </w:trPr>
        <w:tc>
          <w:tcPr>
            <w:tcW w:w="5040" w:type="dxa"/>
          </w:tcPr>
          <w:p w14:paraId="29C161B1" w14:textId="49386C53" w:rsidR="00832F11" w:rsidRPr="00F65086" w:rsidRDefault="00832F11" w:rsidP="00F65086">
            <w:pPr>
              <w:rPr>
                <w:rFonts w:ascii="Times New Roman" w:hAnsi="Times New Roman" w:cs="Times New Roman"/>
                <w:sz w:val="24"/>
                <w:szCs w:val="24"/>
              </w:rPr>
            </w:pPr>
            <w:r w:rsidRPr="00F65086">
              <w:rPr>
                <w:rFonts w:ascii="Times New Roman" w:hAnsi="Times New Roman"/>
                <w:sz w:val="24"/>
                <w:szCs w:val="24"/>
              </w:rPr>
              <w:t>exec() family (execvp/execl)</w:t>
            </w:r>
          </w:p>
        </w:tc>
        <w:tc>
          <w:tcPr>
            <w:tcW w:w="5040" w:type="dxa"/>
          </w:tcPr>
          <w:p w14:paraId="7ACD92A6" w14:textId="77432471" w:rsidR="00832F11" w:rsidRPr="00F65086" w:rsidRDefault="00832F11" w:rsidP="00F65086">
            <w:pPr>
              <w:rPr>
                <w:rFonts w:ascii="Times New Roman" w:hAnsi="Times New Roman" w:cs="Times New Roman"/>
                <w:sz w:val="24"/>
                <w:szCs w:val="24"/>
              </w:rPr>
            </w:pPr>
            <w:r w:rsidRPr="00F65086">
              <w:rPr>
                <w:rFonts w:ascii="Times New Roman" w:hAnsi="Times New Roman"/>
                <w:sz w:val="24"/>
                <w:szCs w:val="24"/>
              </w:rPr>
              <w:t>Replaces the child process image with the selected program</w:t>
            </w:r>
          </w:p>
        </w:tc>
      </w:tr>
      <w:tr w:rsidR="00832F11" w:rsidRPr="00BE607C" w14:paraId="6F822135" w14:textId="77777777">
        <w:trPr>
          <w:jc w:val="center"/>
        </w:trPr>
        <w:tc>
          <w:tcPr>
            <w:tcW w:w="5040" w:type="dxa"/>
          </w:tcPr>
          <w:p w14:paraId="31A29999" w14:textId="1B114B1F" w:rsidR="00832F11" w:rsidRPr="00F65086" w:rsidRDefault="00832F11" w:rsidP="00F65086">
            <w:pPr>
              <w:rPr>
                <w:rFonts w:ascii="Times New Roman" w:hAnsi="Times New Roman" w:cs="Times New Roman"/>
                <w:sz w:val="24"/>
                <w:szCs w:val="24"/>
              </w:rPr>
            </w:pPr>
            <w:r w:rsidRPr="00F65086">
              <w:rPr>
                <w:rFonts w:ascii="Times New Roman" w:hAnsi="Times New Roman"/>
                <w:sz w:val="24"/>
                <w:szCs w:val="24"/>
              </w:rPr>
              <w:t>wait() / waitpid()</w:t>
            </w:r>
          </w:p>
        </w:tc>
        <w:tc>
          <w:tcPr>
            <w:tcW w:w="5040" w:type="dxa"/>
          </w:tcPr>
          <w:p w14:paraId="45EB50A8" w14:textId="3616A987" w:rsidR="00832F11" w:rsidRPr="00F65086" w:rsidRDefault="008D4A22" w:rsidP="00F65086">
            <w:pPr>
              <w:rPr>
                <w:rFonts w:ascii="Times New Roman" w:hAnsi="Times New Roman" w:cs="Times New Roman"/>
                <w:sz w:val="24"/>
                <w:szCs w:val="24"/>
              </w:rPr>
            </w:pPr>
            <w:r w:rsidRPr="00F65086">
              <w:rPr>
                <w:rFonts w:ascii="Times New Roman" w:hAnsi="Times New Roman"/>
                <w:sz w:val="24"/>
                <w:szCs w:val="24"/>
              </w:rPr>
              <w:t>Suspends the parent until the child process terminates; synchronizes parent and child</w:t>
            </w:r>
          </w:p>
        </w:tc>
      </w:tr>
      <w:tr w:rsidR="00832F11" w:rsidRPr="00BE607C" w14:paraId="3A862203" w14:textId="77777777">
        <w:trPr>
          <w:jc w:val="center"/>
        </w:trPr>
        <w:tc>
          <w:tcPr>
            <w:tcW w:w="5040" w:type="dxa"/>
          </w:tcPr>
          <w:p w14:paraId="6E40E8D6" w14:textId="32A272DB" w:rsidR="00832F11" w:rsidRPr="00F65086" w:rsidRDefault="00832F11" w:rsidP="00F65086">
            <w:pPr>
              <w:rPr>
                <w:rFonts w:ascii="Times New Roman" w:hAnsi="Times New Roman" w:cs="Times New Roman"/>
                <w:sz w:val="24"/>
                <w:szCs w:val="24"/>
              </w:rPr>
            </w:pPr>
            <w:r w:rsidRPr="00F65086">
              <w:rPr>
                <w:rFonts w:ascii="Times New Roman" w:hAnsi="Times New Roman"/>
                <w:sz w:val="24"/>
                <w:szCs w:val="24"/>
              </w:rPr>
              <w:t>Process ID (PID, PPID)</w:t>
            </w:r>
          </w:p>
        </w:tc>
        <w:tc>
          <w:tcPr>
            <w:tcW w:w="5040" w:type="dxa"/>
          </w:tcPr>
          <w:p w14:paraId="4B3139E0" w14:textId="3DC3AF1A" w:rsidR="00832F11" w:rsidRPr="00F65086" w:rsidRDefault="00556447" w:rsidP="00F65086">
            <w:pPr>
              <w:rPr>
                <w:rFonts w:ascii="Times New Roman" w:hAnsi="Times New Roman" w:cs="Times New Roman"/>
                <w:sz w:val="24"/>
                <w:szCs w:val="24"/>
              </w:rPr>
            </w:pPr>
            <w:r w:rsidRPr="00F65086">
              <w:rPr>
                <w:rFonts w:ascii="Times New Roman" w:hAnsi="Times New Roman"/>
                <w:sz w:val="24"/>
                <w:szCs w:val="24"/>
              </w:rPr>
              <w:t>Uniquely identifies parent and child processes</w:t>
            </w:r>
          </w:p>
        </w:tc>
      </w:tr>
      <w:tr w:rsidR="00832F11" w:rsidRPr="00BE607C" w14:paraId="3473598B" w14:textId="77777777">
        <w:trPr>
          <w:jc w:val="center"/>
        </w:trPr>
        <w:tc>
          <w:tcPr>
            <w:tcW w:w="5040" w:type="dxa"/>
          </w:tcPr>
          <w:p w14:paraId="46D3AC8C" w14:textId="65381FDB" w:rsidR="00832F11" w:rsidRPr="00F65086" w:rsidRDefault="00832F11" w:rsidP="00F65086">
            <w:pPr>
              <w:rPr>
                <w:rFonts w:ascii="Times New Roman" w:hAnsi="Times New Roman" w:cs="Times New Roman"/>
                <w:sz w:val="24"/>
                <w:szCs w:val="24"/>
              </w:rPr>
            </w:pPr>
            <w:r w:rsidRPr="00F65086">
              <w:rPr>
                <w:rFonts w:ascii="Times New Roman" w:hAnsi="Times New Roman"/>
                <w:sz w:val="24"/>
                <w:szCs w:val="24"/>
              </w:rPr>
              <w:t>Exit status / WIFEXITED, WEXITSTATUS</w:t>
            </w:r>
          </w:p>
        </w:tc>
        <w:tc>
          <w:tcPr>
            <w:tcW w:w="5040" w:type="dxa"/>
          </w:tcPr>
          <w:p w14:paraId="418F606F" w14:textId="0E3CA3AF" w:rsidR="00832F11" w:rsidRPr="00F65086" w:rsidRDefault="009302DB" w:rsidP="00F65086">
            <w:pPr>
              <w:rPr>
                <w:rFonts w:ascii="Times New Roman" w:hAnsi="Times New Roman" w:cs="Times New Roman"/>
                <w:sz w:val="24"/>
                <w:szCs w:val="24"/>
              </w:rPr>
            </w:pPr>
            <w:r w:rsidRPr="00F65086">
              <w:rPr>
                <w:rFonts w:ascii="Times New Roman" w:hAnsi="Times New Roman"/>
                <w:sz w:val="24"/>
                <w:szCs w:val="24"/>
              </w:rPr>
              <w:t>Used to retrieve and interpret the child's termination status</w:t>
            </w:r>
          </w:p>
        </w:tc>
      </w:tr>
      <w:tr w:rsidR="00832F11" w:rsidRPr="00BE607C" w14:paraId="779DE152" w14:textId="77777777">
        <w:trPr>
          <w:jc w:val="center"/>
        </w:trPr>
        <w:tc>
          <w:tcPr>
            <w:tcW w:w="5040" w:type="dxa"/>
          </w:tcPr>
          <w:p w14:paraId="483EED75" w14:textId="66FFFB5F" w:rsidR="00832F11" w:rsidRPr="00F65086" w:rsidRDefault="00832F11" w:rsidP="00F65086">
            <w:pPr>
              <w:rPr>
                <w:rFonts w:ascii="Times New Roman" w:hAnsi="Times New Roman" w:cs="Times New Roman"/>
                <w:sz w:val="24"/>
                <w:szCs w:val="24"/>
              </w:rPr>
            </w:pPr>
            <w:r w:rsidRPr="00F65086">
              <w:rPr>
                <w:rFonts w:ascii="Times New Roman" w:hAnsi="Times New Roman"/>
                <w:sz w:val="24"/>
                <w:szCs w:val="24"/>
              </w:rPr>
              <w:t>Process Control Block (PCB) concept</w:t>
            </w:r>
          </w:p>
        </w:tc>
        <w:tc>
          <w:tcPr>
            <w:tcW w:w="5040" w:type="dxa"/>
          </w:tcPr>
          <w:p w14:paraId="312871AE" w14:textId="15A8F223" w:rsidR="00832F11" w:rsidRPr="00F65086" w:rsidRDefault="001247E8" w:rsidP="00F65086">
            <w:pPr>
              <w:rPr>
                <w:rFonts w:ascii="Times New Roman" w:hAnsi="Times New Roman" w:cs="Times New Roman"/>
                <w:sz w:val="24"/>
                <w:szCs w:val="24"/>
              </w:rPr>
            </w:pPr>
            <w:r w:rsidRPr="00F65086">
              <w:rPr>
                <w:rFonts w:ascii="Times New Roman" w:hAnsi="Times New Roman"/>
                <w:sz w:val="24"/>
                <w:szCs w:val="24"/>
              </w:rPr>
              <w:t>Underlying OS structure that maintains process state, used to explain process lifecycle</w:t>
            </w:r>
          </w:p>
        </w:tc>
      </w:tr>
    </w:tbl>
    <w:p w14:paraId="6E71AE78" w14:textId="77777777" w:rsidR="00F65086" w:rsidRDefault="00F65086">
      <w:pPr>
        <w:rPr>
          <w:rFonts w:ascii="Times New Roman" w:hAnsi="Times New Roman" w:cs="Times New Roman"/>
          <w:b/>
          <w:sz w:val="28"/>
          <w:szCs w:val="28"/>
        </w:rPr>
      </w:pPr>
    </w:p>
    <w:p w14:paraId="0C67FA2A" w14:textId="15295A16" w:rsidR="00775B75" w:rsidRPr="00F65086" w:rsidRDefault="0035232A">
      <w:pPr>
        <w:rPr>
          <w:rFonts w:ascii="Times New Roman" w:hAnsi="Times New Roman" w:cs="Times New Roman"/>
          <w:sz w:val="28"/>
          <w:szCs w:val="28"/>
        </w:rPr>
      </w:pPr>
      <w:r w:rsidRPr="00F65086">
        <w:rPr>
          <w:rFonts w:ascii="Times New Roman" w:hAnsi="Times New Roman" w:cs="Times New Roman"/>
          <w:b/>
          <w:sz w:val="28"/>
          <w:szCs w:val="28"/>
        </w:rPr>
        <w:t>6. Individual Contribution</w:t>
      </w:r>
    </w:p>
    <w:tbl>
      <w:tblPr>
        <w:tblStyle w:val="TableGrid"/>
        <w:tblW w:w="0" w:type="auto"/>
        <w:jc w:val="center"/>
        <w:tblLook w:val="04A0" w:firstRow="1" w:lastRow="0" w:firstColumn="1" w:lastColumn="0" w:noHBand="0" w:noVBand="1"/>
      </w:tblPr>
      <w:tblGrid>
        <w:gridCol w:w="2127"/>
        <w:gridCol w:w="3118"/>
        <w:gridCol w:w="4835"/>
      </w:tblGrid>
      <w:tr w:rsidR="00775B75" w:rsidRPr="00F65086" w14:paraId="54B8A0BF" w14:textId="77777777" w:rsidTr="007A68BA">
        <w:trPr>
          <w:jc w:val="center"/>
        </w:trPr>
        <w:tc>
          <w:tcPr>
            <w:tcW w:w="2127" w:type="dxa"/>
          </w:tcPr>
          <w:p w14:paraId="0BF4E305" w14:textId="77777777" w:rsidR="00775B75" w:rsidRPr="00F65086" w:rsidRDefault="0035232A">
            <w:pPr>
              <w:rPr>
                <w:rFonts w:ascii="Times New Roman" w:hAnsi="Times New Roman" w:cs="Times New Roman"/>
                <w:sz w:val="24"/>
                <w:szCs w:val="24"/>
              </w:rPr>
            </w:pPr>
            <w:r w:rsidRPr="00F65086">
              <w:rPr>
                <w:rFonts w:ascii="Times New Roman" w:hAnsi="Times New Roman" w:cs="Times New Roman"/>
                <w:sz w:val="24"/>
                <w:szCs w:val="24"/>
              </w:rPr>
              <w:t>Roll Number</w:t>
            </w:r>
          </w:p>
        </w:tc>
        <w:tc>
          <w:tcPr>
            <w:tcW w:w="3118" w:type="dxa"/>
          </w:tcPr>
          <w:p w14:paraId="4CB5EE6A" w14:textId="77777777" w:rsidR="00775B75" w:rsidRPr="00F65086" w:rsidRDefault="0035232A">
            <w:pPr>
              <w:rPr>
                <w:rFonts w:ascii="Times New Roman" w:hAnsi="Times New Roman" w:cs="Times New Roman"/>
                <w:sz w:val="24"/>
                <w:szCs w:val="24"/>
              </w:rPr>
            </w:pPr>
            <w:r w:rsidRPr="00F65086">
              <w:rPr>
                <w:rFonts w:ascii="Times New Roman" w:hAnsi="Times New Roman" w:cs="Times New Roman"/>
                <w:sz w:val="24"/>
                <w:szCs w:val="24"/>
              </w:rPr>
              <w:t>Student Name</w:t>
            </w:r>
          </w:p>
        </w:tc>
        <w:tc>
          <w:tcPr>
            <w:tcW w:w="4835" w:type="dxa"/>
          </w:tcPr>
          <w:p w14:paraId="7A8829CD" w14:textId="77777777" w:rsidR="00775B75" w:rsidRPr="00F65086" w:rsidRDefault="0035232A">
            <w:pPr>
              <w:rPr>
                <w:rFonts w:ascii="Times New Roman" w:hAnsi="Times New Roman" w:cs="Times New Roman"/>
                <w:sz w:val="24"/>
                <w:szCs w:val="24"/>
              </w:rPr>
            </w:pPr>
            <w:r w:rsidRPr="00F65086">
              <w:rPr>
                <w:rFonts w:ascii="Times New Roman" w:hAnsi="Times New Roman" w:cs="Times New Roman"/>
                <w:sz w:val="24"/>
                <w:szCs w:val="24"/>
              </w:rPr>
              <w:t>Individual Responsibility</w:t>
            </w:r>
          </w:p>
        </w:tc>
      </w:tr>
      <w:tr w:rsidR="00775B75" w:rsidRPr="00F65086" w14:paraId="66602210" w14:textId="77777777" w:rsidTr="007A68BA">
        <w:trPr>
          <w:jc w:val="center"/>
        </w:trPr>
        <w:tc>
          <w:tcPr>
            <w:tcW w:w="2127" w:type="dxa"/>
          </w:tcPr>
          <w:p w14:paraId="49FBA238" w14:textId="62A7C250" w:rsidR="00775B75" w:rsidRPr="00F65086" w:rsidRDefault="007018C6">
            <w:pPr>
              <w:rPr>
                <w:rFonts w:ascii="Times New Roman" w:hAnsi="Times New Roman" w:cs="Times New Roman"/>
                <w:sz w:val="24"/>
                <w:szCs w:val="24"/>
              </w:rPr>
            </w:pPr>
            <w:r>
              <w:rPr>
                <w:rFonts w:ascii="Times New Roman" w:hAnsi="Times New Roman" w:cs="Times New Roman"/>
                <w:sz w:val="24"/>
                <w:szCs w:val="24"/>
              </w:rPr>
              <w:t>2520030607</w:t>
            </w:r>
          </w:p>
        </w:tc>
        <w:tc>
          <w:tcPr>
            <w:tcW w:w="3118" w:type="dxa"/>
          </w:tcPr>
          <w:p w14:paraId="558B0839" w14:textId="3D56C1E6" w:rsidR="00775B75" w:rsidRPr="00F65086" w:rsidRDefault="007018C6">
            <w:pPr>
              <w:rPr>
                <w:rFonts w:ascii="Times New Roman" w:hAnsi="Times New Roman" w:cs="Times New Roman"/>
                <w:sz w:val="24"/>
                <w:szCs w:val="24"/>
              </w:rPr>
            </w:pPr>
            <w:r>
              <w:rPr>
                <w:rFonts w:ascii="Times New Roman" w:hAnsi="Times New Roman" w:cs="Times New Roman"/>
                <w:sz w:val="24"/>
                <w:szCs w:val="24"/>
              </w:rPr>
              <w:t>Ili.Harshika</w:t>
            </w:r>
          </w:p>
        </w:tc>
        <w:tc>
          <w:tcPr>
            <w:tcW w:w="4835" w:type="dxa"/>
          </w:tcPr>
          <w:p w14:paraId="51C7504B" w14:textId="5FA9D1E5" w:rsidR="00775B75" w:rsidRPr="00135C37" w:rsidRDefault="007A68BA">
            <w:pPr>
              <w:rPr>
                <w:rFonts w:ascii="Times New Roman" w:hAnsi="Times New Roman" w:cs="Times New Roman"/>
                <w:sz w:val="24"/>
                <w:szCs w:val="24"/>
              </w:rPr>
            </w:pPr>
            <w:r w:rsidRPr="00135C37">
              <w:rPr>
                <w:rFonts w:ascii="Times New Roman" w:hAnsi="Times New Roman" w:cs="Times New Roman"/>
                <w:sz w:val="24"/>
                <w:szCs w:val="24"/>
              </w:rPr>
              <w:t>Implement process creation using fork() and handle the parent-child process relationship.</w:t>
            </w:r>
          </w:p>
        </w:tc>
      </w:tr>
      <w:tr w:rsidR="00775B75" w:rsidRPr="00F65086" w14:paraId="2635B403" w14:textId="77777777" w:rsidTr="007A68BA">
        <w:trPr>
          <w:jc w:val="center"/>
        </w:trPr>
        <w:tc>
          <w:tcPr>
            <w:tcW w:w="2127" w:type="dxa"/>
          </w:tcPr>
          <w:p w14:paraId="1107B155" w14:textId="2F046DFF" w:rsidR="00775B75" w:rsidRPr="00F65086" w:rsidRDefault="007018C6">
            <w:pPr>
              <w:rPr>
                <w:rFonts w:ascii="Times New Roman" w:hAnsi="Times New Roman" w:cs="Times New Roman"/>
                <w:sz w:val="24"/>
                <w:szCs w:val="24"/>
              </w:rPr>
            </w:pPr>
            <w:r>
              <w:rPr>
                <w:rFonts w:ascii="Times New Roman" w:hAnsi="Times New Roman" w:cs="Times New Roman"/>
                <w:sz w:val="24"/>
                <w:szCs w:val="24"/>
              </w:rPr>
              <w:t>2520030512</w:t>
            </w:r>
          </w:p>
        </w:tc>
        <w:tc>
          <w:tcPr>
            <w:tcW w:w="3118" w:type="dxa"/>
          </w:tcPr>
          <w:p w14:paraId="6F2AC478" w14:textId="5A57A554" w:rsidR="00775B75" w:rsidRPr="00F65086" w:rsidRDefault="007018C6">
            <w:pPr>
              <w:rPr>
                <w:rFonts w:ascii="Times New Roman" w:hAnsi="Times New Roman" w:cs="Times New Roman"/>
                <w:sz w:val="24"/>
                <w:szCs w:val="24"/>
              </w:rPr>
            </w:pPr>
            <w:r>
              <w:rPr>
                <w:rFonts w:ascii="Times New Roman" w:hAnsi="Times New Roman" w:cs="Times New Roman"/>
                <w:sz w:val="24"/>
                <w:szCs w:val="24"/>
              </w:rPr>
              <w:t>Gurrapu Nikshitha</w:t>
            </w:r>
          </w:p>
        </w:tc>
        <w:tc>
          <w:tcPr>
            <w:tcW w:w="4835" w:type="dxa"/>
          </w:tcPr>
          <w:p w14:paraId="56C03172" w14:textId="0E877189" w:rsidR="00775B75" w:rsidRPr="00135C37" w:rsidRDefault="007018C6">
            <w:pPr>
              <w:rPr>
                <w:rFonts w:ascii="Times New Roman" w:hAnsi="Times New Roman" w:cs="Times New Roman"/>
                <w:sz w:val="24"/>
                <w:szCs w:val="24"/>
              </w:rPr>
            </w:pPr>
            <w:r w:rsidRPr="00135C37">
              <w:rPr>
                <w:rFonts w:ascii="Times New Roman" w:hAnsi="Times New Roman" w:cs="Times New Roman"/>
                <w:sz w:val="24"/>
                <w:szCs w:val="24"/>
              </w:rPr>
              <w:t>Implement program execution using exec() and process synchronization using wait().</w:t>
            </w:r>
          </w:p>
        </w:tc>
      </w:tr>
      <w:tr w:rsidR="00775B75" w:rsidRPr="00F65086" w14:paraId="58777C0B" w14:textId="77777777" w:rsidTr="007A68BA">
        <w:trPr>
          <w:jc w:val="center"/>
        </w:trPr>
        <w:tc>
          <w:tcPr>
            <w:tcW w:w="2127" w:type="dxa"/>
          </w:tcPr>
          <w:p w14:paraId="7547A982" w14:textId="693893DA" w:rsidR="00775B75" w:rsidRPr="00F65086" w:rsidRDefault="007018C6">
            <w:pPr>
              <w:rPr>
                <w:rFonts w:ascii="Times New Roman" w:hAnsi="Times New Roman" w:cs="Times New Roman"/>
                <w:sz w:val="24"/>
                <w:szCs w:val="24"/>
              </w:rPr>
            </w:pPr>
            <w:r>
              <w:rPr>
                <w:rFonts w:ascii="Times New Roman" w:hAnsi="Times New Roman" w:cs="Times New Roman"/>
                <w:sz w:val="24"/>
                <w:szCs w:val="24"/>
              </w:rPr>
              <w:t>2520030365</w:t>
            </w:r>
          </w:p>
        </w:tc>
        <w:tc>
          <w:tcPr>
            <w:tcW w:w="3118" w:type="dxa"/>
          </w:tcPr>
          <w:p w14:paraId="593ED8EF" w14:textId="61C963F9" w:rsidR="00775B75" w:rsidRPr="00F65086" w:rsidRDefault="007018C6">
            <w:pPr>
              <w:rPr>
                <w:rFonts w:ascii="Times New Roman" w:hAnsi="Times New Roman" w:cs="Times New Roman"/>
                <w:sz w:val="24"/>
                <w:szCs w:val="24"/>
              </w:rPr>
            </w:pPr>
            <w:r>
              <w:rPr>
                <w:rFonts w:ascii="Times New Roman" w:hAnsi="Times New Roman" w:cs="Times New Roman"/>
                <w:sz w:val="24"/>
                <w:szCs w:val="24"/>
              </w:rPr>
              <w:t>Angela Jose</w:t>
            </w:r>
          </w:p>
        </w:tc>
        <w:tc>
          <w:tcPr>
            <w:tcW w:w="4835" w:type="dxa"/>
          </w:tcPr>
          <w:p w14:paraId="5B153AA4" w14:textId="328B1CCD" w:rsidR="00775B75" w:rsidRPr="00135C37" w:rsidRDefault="007018C6">
            <w:pPr>
              <w:rPr>
                <w:rFonts w:ascii="Times New Roman" w:hAnsi="Times New Roman" w:cs="Times New Roman"/>
                <w:sz w:val="24"/>
                <w:szCs w:val="24"/>
              </w:rPr>
            </w:pPr>
            <w:r w:rsidRPr="00135C37">
              <w:rPr>
                <w:rFonts w:ascii="Times New Roman" w:hAnsi="Times New Roman" w:cs="Times New Roman"/>
                <w:sz w:val="24"/>
                <w:szCs w:val="24"/>
              </w:rPr>
              <w:t>Implement process termination and exit-status handling, and perform testing of the system.</w:t>
            </w:r>
          </w:p>
        </w:tc>
      </w:tr>
    </w:tbl>
    <w:p w14:paraId="6E0A04B2" w14:textId="77777777" w:rsidR="00BE607C" w:rsidRPr="00F65086" w:rsidRDefault="00BE607C">
      <w:pPr>
        <w:rPr>
          <w:rFonts w:ascii="Times New Roman" w:hAnsi="Times New Roman" w:cs="Times New Roman"/>
          <w:b/>
          <w:sz w:val="24"/>
          <w:szCs w:val="24"/>
        </w:rPr>
      </w:pPr>
    </w:p>
    <w:p w14:paraId="1DF34B09" w14:textId="14C27933" w:rsidR="00BE607C" w:rsidRPr="00F65086" w:rsidRDefault="0035232A">
      <w:pPr>
        <w:rPr>
          <w:rFonts w:ascii="Times New Roman" w:hAnsi="Times New Roman" w:cs="Times New Roman"/>
          <w:sz w:val="28"/>
          <w:szCs w:val="28"/>
        </w:rPr>
      </w:pPr>
      <w:r w:rsidRPr="00F65086">
        <w:rPr>
          <w:rFonts w:ascii="Times New Roman" w:hAnsi="Times New Roman" w:cs="Times New Roman"/>
          <w:b/>
          <w:sz w:val="28"/>
          <w:szCs w:val="28"/>
        </w:rPr>
        <w:t>7. Tools / Platforms / Software Used</w:t>
      </w:r>
    </w:p>
    <w:tbl>
      <w:tblPr>
        <w:tblStyle w:val="TableGrid"/>
        <w:tblW w:w="0" w:type="auto"/>
        <w:jc w:val="center"/>
        <w:tblLook w:val="04A0" w:firstRow="1" w:lastRow="0" w:firstColumn="1" w:lastColumn="0" w:noHBand="0" w:noVBand="1"/>
      </w:tblPr>
      <w:tblGrid>
        <w:gridCol w:w="5040"/>
        <w:gridCol w:w="5040"/>
      </w:tblGrid>
      <w:tr w:rsidR="000166C1" w:rsidRPr="00BE607C" w14:paraId="5A3B0787" w14:textId="77777777" w:rsidTr="00620A8E">
        <w:trPr>
          <w:jc w:val="center"/>
        </w:trPr>
        <w:tc>
          <w:tcPr>
            <w:tcW w:w="5040" w:type="dxa"/>
          </w:tcPr>
          <w:p w14:paraId="204BE0B3"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cs="Times New Roman"/>
                <w:sz w:val="24"/>
                <w:szCs w:val="24"/>
              </w:rPr>
              <w:t>Tool / Platform / Software</w:t>
            </w:r>
          </w:p>
        </w:tc>
        <w:tc>
          <w:tcPr>
            <w:tcW w:w="5040" w:type="dxa"/>
          </w:tcPr>
          <w:p w14:paraId="19F80095"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cs="Times New Roman"/>
                <w:sz w:val="24"/>
                <w:szCs w:val="24"/>
              </w:rPr>
              <w:t>Purpose</w:t>
            </w:r>
          </w:p>
        </w:tc>
      </w:tr>
      <w:tr w:rsidR="000166C1" w:rsidRPr="00BE607C" w14:paraId="3CBA296D" w14:textId="77777777" w:rsidTr="00620A8E">
        <w:trPr>
          <w:jc w:val="center"/>
        </w:trPr>
        <w:tc>
          <w:tcPr>
            <w:tcW w:w="5040" w:type="dxa"/>
          </w:tcPr>
          <w:p w14:paraId="259CB71D"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cs="Times New Roman"/>
                <w:sz w:val="24"/>
                <w:szCs w:val="24"/>
              </w:rPr>
              <w:t>Linux / Ubuntu</w:t>
            </w:r>
          </w:p>
        </w:tc>
        <w:tc>
          <w:tcPr>
            <w:tcW w:w="5040" w:type="dxa"/>
          </w:tcPr>
          <w:p w14:paraId="08298AB0"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Base operating system on which the program is developed and executed</w:t>
            </w:r>
          </w:p>
        </w:tc>
      </w:tr>
      <w:tr w:rsidR="000166C1" w:rsidRPr="00BE607C" w14:paraId="6E36F63A" w14:textId="77777777" w:rsidTr="00620A8E">
        <w:trPr>
          <w:jc w:val="center"/>
        </w:trPr>
        <w:tc>
          <w:tcPr>
            <w:tcW w:w="5040" w:type="dxa"/>
          </w:tcPr>
          <w:p w14:paraId="4CD409DF"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cs="Times New Roman"/>
                <w:sz w:val="24"/>
                <w:szCs w:val="24"/>
              </w:rPr>
              <w:t>C / C++</w:t>
            </w:r>
          </w:p>
        </w:tc>
        <w:tc>
          <w:tcPr>
            <w:tcW w:w="5040" w:type="dxa"/>
          </w:tcPr>
          <w:p w14:paraId="7D8B9097"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Programming language used to implement fork(), exec(), and wait() calls</w:t>
            </w:r>
          </w:p>
        </w:tc>
      </w:tr>
      <w:tr w:rsidR="000166C1" w:rsidRPr="00BE607C" w14:paraId="308526C2" w14:textId="77777777" w:rsidTr="00620A8E">
        <w:trPr>
          <w:jc w:val="center"/>
        </w:trPr>
        <w:tc>
          <w:tcPr>
            <w:tcW w:w="5040" w:type="dxa"/>
          </w:tcPr>
          <w:p w14:paraId="4D90F532"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GCC Compiler</w:t>
            </w:r>
          </w:p>
        </w:tc>
        <w:tc>
          <w:tcPr>
            <w:tcW w:w="5040" w:type="dxa"/>
          </w:tcPr>
          <w:p w14:paraId="4D1B6F2E"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Used to compile the C source code into an executable</w:t>
            </w:r>
          </w:p>
        </w:tc>
      </w:tr>
      <w:tr w:rsidR="000166C1" w:rsidRPr="00BE607C" w14:paraId="771064BC" w14:textId="77777777" w:rsidTr="00620A8E">
        <w:trPr>
          <w:jc w:val="center"/>
        </w:trPr>
        <w:tc>
          <w:tcPr>
            <w:tcW w:w="5040" w:type="dxa"/>
          </w:tcPr>
          <w:p w14:paraId="7F2C9B4B"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GDB / Terminal</w:t>
            </w:r>
          </w:p>
        </w:tc>
        <w:tc>
          <w:tcPr>
            <w:tcW w:w="5040" w:type="dxa"/>
          </w:tcPr>
          <w:p w14:paraId="6D4E7CA3"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Used for debugging and running/testing the program</w:t>
            </w:r>
          </w:p>
        </w:tc>
      </w:tr>
      <w:tr w:rsidR="000166C1" w:rsidRPr="00BE607C" w14:paraId="7F8F047C" w14:textId="77777777" w:rsidTr="00620A8E">
        <w:trPr>
          <w:jc w:val="center"/>
        </w:trPr>
        <w:tc>
          <w:tcPr>
            <w:tcW w:w="5040" w:type="dxa"/>
          </w:tcPr>
          <w:p w14:paraId="4AF57350"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VS Code</w:t>
            </w:r>
          </w:p>
        </w:tc>
        <w:tc>
          <w:tcPr>
            <w:tcW w:w="5040" w:type="dxa"/>
          </w:tcPr>
          <w:p w14:paraId="45559702" w14:textId="77777777" w:rsidR="000166C1" w:rsidRPr="00F65086" w:rsidRDefault="000166C1" w:rsidP="00620A8E">
            <w:pPr>
              <w:rPr>
                <w:rFonts w:ascii="Times New Roman" w:hAnsi="Times New Roman" w:cs="Times New Roman"/>
                <w:sz w:val="24"/>
                <w:szCs w:val="24"/>
              </w:rPr>
            </w:pPr>
            <w:r w:rsidRPr="00F65086">
              <w:rPr>
                <w:rFonts w:ascii="Times New Roman" w:hAnsi="Times New Roman"/>
                <w:sz w:val="24"/>
                <w:szCs w:val="24"/>
              </w:rPr>
              <w:t>Code editor used for writing and organizing the project source code</w:t>
            </w:r>
          </w:p>
        </w:tc>
      </w:tr>
    </w:tbl>
    <w:p w14:paraId="7542D755" w14:textId="77777777" w:rsidR="000166C1" w:rsidRDefault="000166C1">
      <w:pPr>
        <w:rPr>
          <w:rFonts w:ascii="Times New Roman" w:hAnsi="Times New Roman" w:cs="Times New Roman"/>
          <w:b/>
          <w:sz w:val="24"/>
        </w:rPr>
      </w:pPr>
    </w:p>
    <w:p w14:paraId="565B1DE0" w14:textId="1EA0E80F" w:rsidR="00775B75" w:rsidRPr="00724834" w:rsidRDefault="0035232A">
      <w:pPr>
        <w:rPr>
          <w:rFonts w:ascii="Times New Roman" w:hAnsi="Times New Roman" w:cs="Times New Roman"/>
          <w:b/>
          <w:sz w:val="28"/>
          <w:szCs w:val="28"/>
        </w:rPr>
      </w:pPr>
      <w:r w:rsidRPr="00724834">
        <w:rPr>
          <w:rFonts w:ascii="Times New Roman" w:hAnsi="Times New Roman" w:cs="Times New Roman"/>
          <w:b/>
          <w:sz w:val="28"/>
          <w:szCs w:val="28"/>
        </w:rPr>
        <w:t>8. Expected Outcome</w:t>
      </w:r>
    </w:p>
    <w:p w14:paraId="4392C63B" w14:textId="77777777" w:rsidR="00FE6B11" w:rsidRPr="00724834" w:rsidRDefault="00FE6B11" w:rsidP="00FE6B11">
      <w:pPr>
        <w:rPr>
          <w:rFonts w:ascii="Times New Roman" w:hAnsi="Times New Roman" w:cs="Times New Roman"/>
          <w:sz w:val="24"/>
          <w:szCs w:val="24"/>
        </w:rPr>
      </w:pPr>
      <w:r w:rsidRPr="00724834">
        <w:rPr>
          <w:rFonts w:ascii="Times New Roman" w:hAnsi="Times New Roman" w:cs="Times New Roman"/>
          <w:sz w:val="24"/>
          <w:szCs w:val="24"/>
        </w:rPr>
        <w:t>The system is expected to successfully create a child process using fork(), execute a user-selected program in the child using the exec() family of calls, and have the parent process synchronize with the child using wait(). Upon completion, the system should correctly retrieve and display the child process's termination status, giving a clear, working demonstration of process creation, execution, synchronization, and termination on a Linux system.</w:t>
      </w:r>
    </w:p>
    <w:p w14:paraId="17EEE9F9" w14:textId="77777777" w:rsidR="00FE6B11" w:rsidRPr="00724834" w:rsidRDefault="00FE6B11">
      <w:pPr>
        <w:rPr>
          <w:rFonts w:ascii="Times New Roman" w:hAnsi="Times New Roman" w:cs="Times New Roman"/>
          <w:sz w:val="24"/>
          <w:szCs w:val="24"/>
        </w:rPr>
      </w:pPr>
    </w:p>
    <w:p w14:paraId="46AF30D1" w14:textId="77777777" w:rsidR="00775B75" w:rsidRPr="00724834" w:rsidRDefault="0035232A">
      <w:pPr>
        <w:rPr>
          <w:rFonts w:ascii="Times New Roman" w:hAnsi="Times New Roman" w:cs="Times New Roman"/>
          <w:sz w:val="28"/>
          <w:szCs w:val="28"/>
        </w:rPr>
      </w:pPr>
      <w:r w:rsidRPr="00BE607C">
        <w:rPr>
          <w:rFonts w:ascii="Times New Roman" w:hAnsi="Times New Roman" w:cs="Times New Roman"/>
          <w:b/>
          <w:sz w:val="24"/>
        </w:rPr>
        <w:t xml:space="preserve">9. </w:t>
      </w:r>
      <w:r w:rsidRPr="00724834">
        <w:rPr>
          <w:rFonts w:ascii="Times New Roman" w:hAnsi="Times New Roman" w:cs="Times New Roman"/>
          <w:b/>
          <w:sz w:val="28"/>
          <w:szCs w:val="28"/>
        </w:rPr>
        <w:t>GitHub Repository</w:t>
      </w:r>
    </w:p>
    <w:p w14:paraId="49F08D7B" w14:textId="3154087A" w:rsidR="00775B75" w:rsidRDefault="0035232A">
      <w:pPr>
        <w:rPr>
          <w:rFonts w:ascii="Times New Roman" w:hAnsi="Times New Roman" w:cs="Times New Roman"/>
        </w:rPr>
      </w:pPr>
      <w:r w:rsidRPr="00724834">
        <w:rPr>
          <w:rFonts w:ascii="Times New Roman" w:hAnsi="Times New Roman" w:cs="Times New Roman"/>
          <w:b/>
          <w:sz w:val="24"/>
          <w:szCs w:val="24"/>
        </w:rPr>
        <w:t>GitHub Repository Link:</w:t>
      </w:r>
      <w:r w:rsidRPr="00BE607C">
        <w:rPr>
          <w:rFonts w:ascii="Times New Roman" w:hAnsi="Times New Roman" w:cs="Times New Roman"/>
        </w:rPr>
        <w:t xml:space="preserve"> </w:t>
      </w:r>
      <w:hyperlink r:id="rId8" w:history="1">
        <w:r w:rsidR="005B6071" w:rsidRPr="001767C8">
          <w:rPr>
            <w:rStyle w:val="Hyperlink"/>
            <w:rFonts w:ascii="Times New Roman" w:hAnsi="Times New Roman" w:cs="Times New Roman"/>
          </w:rPr>
          <w:t>https://github.com/iliharshika/SystemForge_OSSP</w:t>
        </w:r>
      </w:hyperlink>
    </w:p>
    <w:p w14:paraId="355478D1" w14:textId="07ECB3BD" w:rsidR="005B6071" w:rsidRDefault="005B6071">
      <w:pPr>
        <w:rPr>
          <w:rFonts w:ascii="Times New Roman" w:hAnsi="Times New Roman" w:cs="Times New Roman"/>
        </w:rPr>
      </w:pPr>
      <w:r>
        <w:rPr>
          <w:rFonts w:ascii="Times New Roman" w:hAnsi="Times New Roman" w:cs="Times New Roman"/>
        </w:rPr>
        <w:t xml:space="preserve">                                             </w:t>
      </w:r>
      <w:r w:rsidR="00632466">
        <w:rPr>
          <w:rFonts w:ascii="Times New Roman" w:hAnsi="Times New Roman" w:cs="Times New Roman"/>
        </w:rPr>
        <w:t xml:space="preserve">     </w:t>
      </w:r>
      <w:hyperlink r:id="rId9" w:history="1">
        <w:r w:rsidR="007B10DE" w:rsidRPr="001767C8">
          <w:rPr>
            <w:rStyle w:val="Hyperlink"/>
            <w:rFonts w:ascii="Times New Roman" w:hAnsi="Times New Roman" w:cs="Times New Roman"/>
          </w:rPr>
          <w:t>https://github.com/gurrapunikshitha/SystemForge_OSSP</w:t>
        </w:r>
      </w:hyperlink>
    </w:p>
    <w:p w14:paraId="6D92292F" w14:textId="53EA2ED4" w:rsidR="007B10DE" w:rsidRDefault="007B10DE">
      <w:pPr>
        <w:rPr>
          <w:rFonts w:ascii="Times New Roman" w:hAnsi="Times New Roman" w:cs="Times New Roman"/>
        </w:rPr>
      </w:pPr>
      <w:r>
        <w:rPr>
          <w:rFonts w:ascii="Times New Roman" w:hAnsi="Times New Roman" w:cs="Times New Roman"/>
        </w:rPr>
        <w:t xml:space="preserve">                                                  </w:t>
      </w:r>
      <w:hyperlink r:id="rId10" w:tgtFrame="_blank" w:history="1">
        <w:r w:rsidRPr="007B10DE">
          <w:rPr>
            <w:rStyle w:val="Hyperlink"/>
            <w:rFonts w:ascii="Times New Roman" w:hAnsi="Times New Roman" w:cs="Times New Roman"/>
          </w:rPr>
          <w:t>https://github.com/angelapvjose92/SystemForge_OSSP</w:t>
        </w:r>
      </w:hyperlink>
    </w:p>
    <w:p w14:paraId="2480A116" w14:textId="77777777" w:rsidR="00632466" w:rsidRPr="00BE607C" w:rsidRDefault="00632466">
      <w:pPr>
        <w:rPr>
          <w:rFonts w:ascii="Times New Roman" w:hAnsi="Times New Roman" w:cs="Times New Roman"/>
        </w:rPr>
      </w:pPr>
    </w:p>
    <w:p w14:paraId="74CC5056" w14:textId="39B41C4C" w:rsidR="00775B75" w:rsidRPr="00724834" w:rsidRDefault="0035232A">
      <w:pPr>
        <w:rPr>
          <w:rFonts w:ascii="Times New Roman" w:hAnsi="Times New Roman" w:cs="Times New Roman"/>
          <w:sz w:val="24"/>
          <w:szCs w:val="24"/>
        </w:rPr>
      </w:pPr>
      <w:r w:rsidRPr="00724834">
        <w:rPr>
          <w:rFonts w:ascii="Times New Roman" w:hAnsi="Times New Roman" w:cs="Times New Roman"/>
          <w:b/>
          <w:sz w:val="24"/>
          <w:szCs w:val="24"/>
        </w:rPr>
        <w:t>Repository Created:</w:t>
      </w:r>
      <w:r w:rsidR="00EA2931">
        <w:rPr>
          <w:rFonts w:ascii="Times New Roman" w:hAnsi="Times New Roman" w:cs="Times New Roman"/>
          <w:sz w:val="24"/>
          <w:szCs w:val="24"/>
        </w:rPr>
        <w:t xml:space="preserve"> Yes</w:t>
      </w:r>
    </w:p>
    <w:p w14:paraId="7395F821" w14:textId="77777777" w:rsidR="00BE607C" w:rsidRPr="00724834" w:rsidRDefault="00BE607C">
      <w:pPr>
        <w:rPr>
          <w:rFonts w:ascii="Times New Roman" w:hAnsi="Times New Roman" w:cs="Times New Roman"/>
          <w:b/>
          <w:sz w:val="24"/>
          <w:szCs w:val="24"/>
        </w:rPr>
      </w:pPr>
    </w:p>
    <w:p w14:paraId="5D32FB03" w14:textId="58B3E5BD" w:rsidR="00775B75" w:rsidRPr="00724834" w:rsidRDefault="00BE607C">
      <w:pPr>
        <w:rPr>
          <w:rFonts w:ascii="Times New Roman" w:hAnsi="Times New Roman" w:cs="Times New Roman"/>
          <w:sz w:val="28"/>
          <w:szCs w:val="28"/>
        </w:rPr>
      </w:pPr>
      <w:r w:rsidRPr="00724834">
        <w:rPr>
          <w:rFonts w:ascii="Times New Roman" w:hAnsi="Times New Roman" w:cs="Times New Roman"/>
          <w:b/>
          <w:sz w:val="28"/>
          <w:szCs w:val="28"/>
        </w:rPr>
        <w:t>Faculty Name and Signature</w:t>
      </w:r>
    </w:p>
    <w:p w14:paraId="07D48107" w14:textId="55ECD4C1" w:rsidR="00775B75" w:rsidRPr="00724834" w:rsidRDefault="00BE607C">
      <w:pPr>
        <w:rPr>
          <w:rFonts w:ascii="Times New Roman" w:hAnsi="Times New Roman" w:cs="Times New Roman"/>
          <w:sz w:val="24"/>
          <w:szCs w:val="24"/>
        </w:rPr>
      </w:pPr>
      <w:r w:rsidRPr="00724834">
        <w:rPr>
          <w:rFonts w:ascii="Times New Roman" w:hAnsi="Times New Roman" w:cs="Times New Roman"/>
          <w:b/>
          <w:sz w:val="24"/>
          <w:szCs w:val="24"/>
        </w:rPr>
        <w:t>Faculty Name:</w:t>
      </w:r>
      <w:r w:rsidRPr="00724834">
        <w:rPr>
          <w:rFonts w:ascii="Times New Roman" w:hAnsi="Times New Roman" w:cs="Times New Roman"/>
          <w:sz w:val="24"/>
          <w:szCs w:val="24"/>
        </w:rPr>
        <w:t xml:space="preserve"> </w:t>
      </w:r>
      <w:proofErr w:type="spellStart"/>
      <w:r w:rsidR="00A81587">
        <w:rPr>
          <w:rFonts w:ascii="Times New Roman" w:hAnsi="Times New Roman" w:cs="Times New Roman"/>
          <w:sz w:val="24"/>
          <w:szCs w:val="24"/>
        </w:rPr>
        <w:t>D</w:t>
      </w:r>
      <w:r w:rsidR="00742DFA">
        <w:rPr>
          <w:rFonts w:ascii="Times New Roman" w:hAnsi="Times New Roman" w:cs="Times New Roman"/>
          <w:sz w:val="24"/>
          <w:szCs w:val="24"/>
        </w:rPr>
        <w:t>r.D.Bheekya</w:t>
      </w:r>
      <w:proofErr w:type="spellEnd"/>
    </w:p>
    <w:p w14:paraId="7E66A256" w14:textId="77777777" w:rsidR="00775B75" w:rsidRPr="00724834" w:rsidRDefault="0035232A">
      <w:pPr>
        <w:rPr>
          <w:rFonts w:ascii="Times New Roman" w:hAnsi="Times New Roman" w:cs="Times New Roman"/>
          <w:sz w:val="24"/>
          <w:szCs w:val="24"/>
        </w:rPr>
      </w:pPr>
      <w:r w:rsidRPr="00724834">
        <w:rPr>
          <w:rFonts w:ascii="Times New Roman" w:hAnsi="Times New Roman" w:cs="Times New Roman"/>
          <w:b/>
          <w:sz w:val="24"/>
          <w:szCs w:val="24"/>
        </w:rPr>
        <w:t>Signature:</w:t>
      </w:r>
      <w:r w:rsidRPr="00724834">
        <w:rPr>
          <w:rFonts w:ascii="Times New Roman" w:hAnsi="Times New Roman" w:cs="Times New Roman"/>
          <w:sz w:val="24"/>
          <w:szCs w:val="24"/>
        </w:rPr>
        <w:t xml:space="preserve"> ______________________________________________________________</w:t>
      </w:r>
    </w:p>
    <w:p w14:paraId="426EB14E" w14:textId="77777777" w:rsidR="00775B75" w:rsidRPr="00724834" w:rsidRDefault="0035232A">
      <w:pPr>
        <w:rPr>
          <w:rFonts w:ascii="Times New Roman" w:hAnsi="Times New Roman" w:cs="Times New Roman"/>
          <w:sz w:val="24"/>
          <w:szCs w:val="24"/>
        </w:rPr>
      </w:pPr>
      <w:r w:rsidRPr="00724834">
        <w:rPr>
          <w:rFonts w:ascii="Times New Roman" w:hAnsi="Times New Roman" w:cs="Times New Roman"/>
          <w:b/>
          <w:sz w:val="24"/>
          <w:szCs w:val="24"/>
        </w:rPr>
        <w:t>Remarks:</w:t>
      </w:r>
      <w:r w:rsidRPr="00724834">
        <w:rPr>
          <w:rFonts w:ascii="Times New Roman" w:hAnsi="Times New Roman" w:cs="Times New Roman"/>
          <w:sz w:val="24"/>
          <w:szCs w:val="24"/>
        </w:rPr>
        <w:t xml:space="preserve"> ______________________________________________________________________</w:t>
      </w:r>
    </w:p>
    <w:p w14:paraId="2A885DE5" w14:textId="77777777" w:rsidR="00BE607C" w:rsidRPr="00724834" w:rsidRDefault="00BE607C">
      <w:pPr>
        <w:rPr>
          <w:rFonts w:ascii="Times New Roman" w:hAnsi="Times New Roman" w:cs="Times New Roman"/>
          <w:b/>
          <w:sz w:val="24"/>
          <w:szCs w:val="24"/>
        </w:rPr>
      </w:pPr>
    </w:p>
    <w:p w14:paraId="2144B873" w14:textId="0DDE7703" w:rsidR="00BE607C" w:rsidRDefault="00BE607C">
      <w:pPr>
        <w:rPr>
          <w:rFonts w:ascii="Times New Roman" w:hAnsi="Times New Roman" w:cs="Times New Roman"/>
          <w:b/>
          <w:sz w:val="24"/>
        </w:rPr>
      </w:pPr>
      <w:r w:rsidRPr="00724834">
        <w:rPr>
          <w:rFonts w:ascii="Times New Roman" w:hAnsi="Times New Roman" w:cs="Times New Roman"/>
          <w:b/>
          <w:sz w:val="24"/>
          <w:szCs w:val="24"/>
        </w:rPr>
        <w:t>----------------------------------------------------------------------------------------------------------------------------</w:t>
      </w:r>
    </w:p>
    <w:p w14:paraId="17A8363A" w14:textId="77777777" w:rsidR="00BE607C" w:rsidRDefault="00BE607C">
      <w:pPr>
        <w:rPr>
          <w:rFonts w:ascii="Times New Roman" w:hAnsi="Times New Roman" w:cs="Times New Roman"/>
          <w:b/>
          <w:sz w:val="24"/>
        </w:rPr>
      </w:pPr>
    </w:p>
    <w:p w14:paraId="787E4A59" w14:textId="77777777" w:rsidR="00724834" w:rsidRDefault="00724834">
      <w:pPr>
        <w:rPr>
          <w:rFonts w:ascii="Times New Roman" w:hAnsi="Times New Roman" w:cs="Times New Roman"/>
          <w:b/>
          <w:sz w:val="24"/>
        </w:rPr>
      </w:pPr>
    </w:p>
    <w:p w14:paraId="7B49A7DE" w14:textId="5B5CF177" w:rsidR="00775B75" w:rsidRPr="00724834" w:rsidRDefault="0035232A">
      <w:pPr>
        <w:rPr>
          <w:rFonts w:ascii="Times New Roman" w:hAnsi="Times New Roman" w:cs="Times New Roman"/>
          <w:sz w:val="28"/>
          <w:szCs w:val="28"/>
        </w:rPr>
      </w:pPr>
      <w:r w:rsidRPr="00724834">
        <w:rPr>
          <w:rFonts w:ascii="Times New Roman" w:hAnsi="Times New Roman" w:cs="Times New Roman"/>
          <w:b/>
          <w:sz w:val="28"/>
          <w:szCs w:val="28"/>
        </w:rPr>
        <w:t>Faculty Use</w:t>
      </w:r>
    </w:p>
    <w:p w14:paraId="53B9DD31" w14:textId="77777777" w:rsidR="00775B75" w:rsidRPr="00724834" w:rsidRDefault="0035232A">
      <w:pPr>
        <w:rPr>
          <w:rFonts w:ascii="Times New Roman" w:hAnsi="Times New Roman" w:cs="Times New Roman"/>
          <w:sz w:val="24"/>
          <w:szCs w:val="24"/>
        </w:rPr>
      </w:pPr>
      <w:r w:rsidRPr="00724834">
        <w:rPr>
          <w:rFonts w:ascii="Times New Roman" w:hAnsi="Times New Roman" w:cs="Times New Roman"/>
          <w:b/>
          <w:sz w:val="24"/>
          <w:szCs w:val="24"/>
        </w:rPr>
        <w:t>Project Approved:</w:t>
      </w:r>
      <w:r w:rsidRPr="00724834">
        <w:rPr>
          <w:rFonts w:ascii="Times New Roman" w:hAnsi="Times New Roman" w:cs="Times New Roman"/>
          <w:sz w:val="24"/>
          <w:szCs w:val="24"/>
        </w:rPr>
        <w:t xml:space="preserve"> ___________________________________</w:t>
      </w:r>
    </w:p>
    <w:p w14:paraId="1C679039" w14:textId="77777777" w:rsidR="00775B75" w:rsidRPr="00724834" w:rsidRDefault="0035232A">
      <w:pPr>
        <w:rPr>
          <w:rFonts w:ascii="Times New Roman" w:hAnsi="Times New Roman" w:cs="Times New Roman"/>
          <w:sz w:val="24"/>
          <w:szCs w:val="24"/>
        </w:rPr>
      </w:pPr>
      <w:r w:rsidRPr="00724834">
        <w:rPr>
          <w:rFonts w:ascii="Segoe UI Symbol" w:hAnsi="Segoe UI Symbol" w:cs="Segoe UI Symbol"/>
          <w:sz w:val="24"/>
          <w:szCs w:val="24"/>
        </w:rPr>
        <w:t>☐</w:t>
      </w:r>
      <w:r w:rsidRPr="00724834">
        <w:rPr>
          <w:rFonts w:ascii="Times New Roman" w:hAnsi="Times New Roman" w:cs="Times New Roman"/>
          <w:sz w:val="24"/>
          <w:szCs w:val="24"/>
        </w:rPr>
        <w:t xml:space="preserve"> Yes     </w:t>
      </w:r>
      <w:r w:rsidRPr="00724834">
        <w:rPr>
          <w:rFonts w:ascii="Segoe UI Symbol" w:hAnsi="Segoe UI Symbol" w:cs="Segoe UI Symbol"/>
          <w:sz w:val="24"/>
          <w:szCs w:val="24"/>
        </w:rPr>
        <w:t>☐</w:t>
      </w:r>
      <w:r w:rsidRPr="00724834">
        <w:rPr>
          <w:rFonts w:ascii="Times New Roman" w:hAnsi="Times New Roman" w:cs="Times New Roman"/>
          <w:sz w:val="24"/>
          <w:szCs w:val="24"/>
        </w:rPr>
        <w:t xml:space="preserve"> No</w:t>
      </w:r>
    </w:p>
    <w:p w14:paraId="4C149201" w14:textId="77777777" w:rsidR="00775B75" w:rsidRPr="00724834" w:rsidRDefault="0035232A">
      <w:pPr>
        <w:rPr>
          <w:rFonts w:ascii="Times New Roman" w:hAnsi="Times New Roman" w:cs="Times New Roman"/>
          <w:sz w:val="24"/>
          <w:szCs w:val="24"/>
        </w:rPr>
      </w:pPr>
      <w:r w:rsidRPr="00724834">
        <w:rPr>
          <w:rFonts w:ascii="Times New Roman" w:hAnsi="Times New Roman" w:cs="Times New Roman"/>
          <w:b/>
          <w:sz w:val="24"/>
          <w:szCs w:val="24"/>
        </w:rPr>
        <w:t>Date:</w:t>
      </w:r>
      <w:r w:rsidRPr="00724834">
        <w:rPr>
          <w:rFonts w:ascii="Times New Roman" w:hAnsi="Times New Roman" w:cs="Times New Roman"/>
          <w:sz w:val="24"/>
          <w:szCs w:val="24"/>
        </w:rPr>
        <w:t xml:space="preserve"> _________________________________________________________________</w:t>
      </w:r>
    </w:p>
    <w:p w14:paraId="4C320C26" w14:textId="77777777" w:rsidR="00775B75" w:rsidRPr="00BE607C" w:rsidRDefault="0035232A">
      <w:pPr>
        <w:rPr>
          <w:rFonts w:ascii="Times New Roman" w:hAnsi="Times New Roman" w:cs="Times New Roman"/>
        </w:rPr>
      </w:pPr>
      <w:r w:rsidRPr="00724834">
        <w:rPr>
          <w:rFonts w:ascii="Times New Roman" w:hAnsi="Times New Roman" w:cs="Times New Roman"/>
          <w:b/>
          <w:sz w:val="24"/>
          <w:szCs w:val="24"/>
        </w:rPr>
        <w:t>Faculty Signature:</w:t>
      </w:r>
      <w:r w:rsidRPr="00724834">
        <w:rPr>
          <w:rFonts w:ascii="Times New Roman" w:hAnsi="Times New Roman" w:cs="Times New Roman"/>
          <w:sz w:val="24"/>
          <w:szCs w:val="24"/>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A9F4BEA"/>
    <w:multiLevelType w:val="hybridMultilevel"/>
    <w:tmpl w:val="3836F8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A046A0"/>
    <w:multiLevelType w:val="multilevel"/>
    <w:tmpl w:val="5CB8814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10A49"/>
    <w:multiLevelType w:val="multilevel"/>
    <w:tmpl w:val="AA065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1770082563">
    <w:abstractNumId w:val="11"/>
  </w:num>
  <w:num w:numId="11" w16cid:durableId="903562071">
    <w:abstractNumId w:val="10"/>
  </w:num>
  <w:num w:numId="12" w16cid:durableId="1753892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6C1"/>
    <w:rsid w:val="00034616"/>
    <w:rsid w:val="0006063C"/>
    <w:rsid w:val="001247E8"/>
    <w:rsid w:val="00135C37"/>
    <w:rsid w:val="0015074B"/>
    <w:rsid w:val="00160E53"/>
    <w:rsid w:val="001E7B5B"/>
    <w:rsid w:val="0029639D"/>
    <w:rsid w:val="002C6BF7"/>
    <w:rsid w:val="002F48F4"/>
    <w:rsid w:val="00326F90"/>
    <w:rsid w:val="00420C7A"/>
    <w:rsid w:val="004F4720"/>
    <w:rsid w:val="00556447"/>
    <w:rsid w:val="0059304F"/>
    <w:rsid w:val="005B6071"/>
    <w:rsid w:val="00632466"/>
    <w:rsid w:val="007018C6"/>
    <w:rsid w:val="00724834"/>
    <w:rsid w:val="00742DFA"/>
    <w:rsid w:val="00775B75"/>
    <w:rsid w:val="007A68BA"/>
    <w:rsid w:val="007B10DE"/>
    <w:rsid w:val="007D6444"/>
    <w:rsid w:val="00832F11"/>
    <w:rsid w:val="008506A5"/>
    <w:rsid w:val="008D4A22"/>
    <w:rsid w:val="009302DB"/>
    <w:rsid w:val="009308E3"/>
    <w:rsid w:val="00973236"/>
    <w:rsid w:val="009D0951"/>
    <w:rsid w:val="009D7400"/>
    <w:rsid w:val="00A5797B"/>
    <w:rsid w:val="00A81587"/>
    <w:rsid w:val="00AA1D8D"/>
    <w:rsid w:val="00B1777F"/>
    <w:rsid w:val="00B47730"/>
    <w:rsid w:val="00B83737"/>
    <w:rsid w:val="00BE607C"/>
    <w:rsid w:val="00BF061C"/>
    <w:rsid w:val="00C00C80"/>
    <w:rsid w:val="00C047A9"/>
    <w:rsid w:val="00C753FD"/>
    <w:rsid w:val="00CB0664"/>
    <w:rsid w:val="00D116C8"/>
    <w:rsid w:val="00D1358D"/>
    <w:rsid w:val="00D161AD"/>
    <w:rsid w:val="00D73794"/>
    <w:rsid w:val="00DB634D"/>
    <w:rsid w:val="00EA2931"/>
    <w:rsid w:val="00F57BE7"/>
    <w:rsid w:val="00F65086"/>
    <w:rsid w:val="00F95C9A"/>
    <w:rsid w:val="00FA5E01"/>
    <w:rsid w:val="00FC693F"/>
    <w:rsid w:val="00FE6B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B6071"/>
    <w:rPr>
      <w:color w:val="0000FF" w:themeColor="hyperlink"/>
      <w:u w:val="single"/>
    </w:rPr>
  </w:style>
  <w:style w:type="character" w:styleId="UnresolvedMention">
    <w:name w:val="Unresolved Mention"/>
    <w:basedOn w:val="DefaultParagraphFont"/>
    <w:uiPriority w:val="99"/>
    <w:semiHidden/>
    <w:unhideWhenUsed/>
    <w:rsid w:val="005B60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liharshika/SystemForge_OSSP"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ngelapvjose92/SystemForge_OSSP" TargetMode="External"/><Relationship Id="rId4" Type="http://schemas.openxmlformats.org/officeDocument/2006/relationships/settings" Target="settings.xml"/><Relationship Id="rId9" Type="http://schemas.openxmlformats.org/officeDocument/2006/relationships/hyperlink" Target="https://github.com/gurrapunikshitha/SystemForge_OS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926</Words>
  <Characters>5279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Ili Harshika</cp:lastModifiedBy>
  <cp:revision>2</cp:revision>
  <dcterms:created xsi:type="dcterms:W3CDTF">2026-08-26T05:46:00Z</dcterms:created>
  <dcterms:modified xsi:type="dcterms:W3CDTF">2026-08-26T05:46:00Z</dcterms:modified>
  <cp:category/>
</cp:coreProperties>
</file>